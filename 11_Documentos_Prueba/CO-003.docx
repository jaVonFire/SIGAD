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Bucaramanga, 10 de marzo de 2024</w:t>
      </w:r>
    </w:p>
    <w:p>
      <w:pPr>
        <w:spacing w:after="80"/>
      </w:pPr>
      <w:r>
        <w:t>Memo. No. RH-003</w:t>
      </w:r>
    </w:p>
    <w:p>
      <w:pPr>
        <w:spacing w:after="80"/>
      </w:pPr>
      <w:r>
        <w:t>Empresa: Comercializadora El Roble S.A.S.</w:t>
      </w:r>
    </w:p>
    <w:p>
      <w:pPr>
        <w:spacing w:after="80"/>
      </w:pPr>
      <w:r>
        <w:t>De: Dr. Andres Camargo Silva</w:t>
      </w:r>
    </w:p>
    <w:p>
      <w:pPr>
        <w:spacing w:after="80"/>
      </w:pPr>
      <w:r>
        <w:t>Para: Todos los empleados</w:t>
      </w:r>
    </w:p>
    <w:p>
      <w:pPr>
        <w:spacing w:after="80"/>
      </w:pPr>
      <w:r>
        <w:t>Asunto: convocatoria a reunion trimestral de resultados</w:t>
      </w:r>
    </w:p>
    <w:p>
      <w:pPr>
        <w:spacing w:after="80"/>
      </w:pPr>
      <w:r>
        <w:t>Cordial saludo. Por medio del presente comunicamos que la medida descrita en el asunto</w:t>
      </w:r>
    </w:p>
    <w:p>
      <w:pPr>
        <w:spacing w:after="80"/>
      </w:pPr>
      <w:r>
        <w:t>entrara en vigencia el dia 17 de marzo de 2024. Agradecemos su comprension y colaboracion.</w:t>
      </w:r>
    </w:p>
    <w:p>
      <w:pPr>
        <w:spacing w:after="80"/>
      </w:pPr>
      <w:r>
        <w:t>Ante cualquier inquietud, la Mesa de Ayuda atendera en el telefono +57 607 654 3210</w:t>
      </w:r>
    </w:p>
    <w:p>
      <w:pPr>
        <w:spacing w:after="80"/>
      </w:pPr>
      <w:r>
        <w:t>extension 115 y en el correo soporte@comercializadoraelrobles.a.s..</w:t>
      </w:r>
    </w:p>
    <w:p>
      <w:pPr>
        <w:spacing w:after="80"/>
      </w:pPr>
      <w:r>
        <w:t>Atentamente,</w:t>
      </w:r>
    </w:p>
    <w:p>
      <w:pPr>
        <w:spacing w:after="80"/>
      </w:pPr>
      <w:r>
        <w:t>Dr. Andres Camargo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