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07E1" w14:textId="77777777" w:rsidR="00382287" w:rsidRDefault="00393BAF" w:rsidP="00CA32C3">
      <w:pPr>
        <w:pStyle w:val="Ttulo3"/>
      </w:pPr>
      <w:r>
        <w:t>SIGAD — Sistema Inteligente de Gestión y Análisis Documental</w:t>
      </w:r>
    </w:p>
    <w:p w14:paraId="09152D37" w14:textId="77777777" w:rsidR="00382287" w:rsidRDefault="00393BAF">
      <w:pPr>
        <w:pStyle w:val="Ttulo2"/>
      </w:pPr>
      <w:r>
        <w:t>Manual Técnico</w:t>
      </w:r>
    </w:p>
    <w:p w14:paraId="0C744EBB" w14:textId="77777777" w:rsidR="00382287" w:rsidRDefault="00382287">
      <w:pPr>
        <w:pBdr>
          <w:bottom w:val="single" w:sz="6" w:space="1" w:color="1A3C6E"/>
        </w:pBdr>
        <w:spacing w:before="120"/>
      </w:pPr>
    </w:p>
    <w:p w14:paraId="64FD14CD" w14:textId="77777777" w:rsidR="00382287" w:rsidRDefault="00393BAF">
      <w:r>
        <w:rPr>
          <w:b/>
        </w:rPr>
        <w:t>Proyecto integrador — Tecnología en Desarrollo de Software, VI semestre</w:t>
      </w:r>
      <w:r>
        <w:t xml:space="preserve">  </w:t>
      </w:r>
    </w:p>
    <w:p w14:paraId="5C13F781" w14:textId="77777777" w:rsidR="00382287" w:rsidRDefault="00393BAF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382287" w14:paraId="3AFDB4FD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050AF372" w14:textId="77777777" w:rsidR="00382287" w:rsidRDefault="00393BAF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102A1F41" w14:textId="77777777" w:rsidR="00382287" w:rsidRDefault="00393BAF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382287" w14:paraId="5C5C7A7B" w14:textId="77777777">
        <w:trPr>
          <w:jc w:val="center"/>
        </w:trPr>
        <w:tc>
          <w:tcPr>
            <w:tcW w:w="4561" w:type="dxa"/>
          </w:tcPr>
          <w:p w14:paraId="3215267A" w14:textId="77777777" w:rsidR="00382287" w:rsidRDefault="00393BAF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7071E49E" w14:textId="77777777" w:rsidR="00382287" w:rsidRDefault="00393BAF">
            <w:r>
              <w:rPr>
                <w:sz w:val="18"/>
              </w:rPr>
              <w:t>1.0</w:t>
            </w:r>
          </w:p>
        </w:tc>
      </w:tr>
      <w:tr w:rsidR="00382287" w14:paraId="39D85059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62D3AEE7" w14:textId="77777777" w:rsidR="00382287" w:rsidRDefault="00393BAF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6DE9B52C" w14:textId="77777777" w:rsidR="00382287" w:rsidRDefault="00393BAF">
            <w:r>
              <w:rPr>
                <w:sz w:val="18"/>
              </w:rPr>
              <w:t>Entregable académico — Manual Técnico</w:t>
            </w:r>
          </w:p>
        </w:tc>
      </w:tr>
      <w:tr w:rsidR="00382287" w14:paraId="28BDEB81" w14:textId="77777777">
        <w:trPr>
          <w:jc w:val="center"/>
        </w:trPr>
        <w:tc>
          <w:tcPr>
            <w:tcW w:w="4561" w:type="dxa"/>
          </w:tcPr>
          <w:p w14:paraId="3A8F2772" w14:textId="77777777" w:rsidR="00382287" w:rsidRDefault="00393BAF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20E91456" w14:textId="77777777" w:rsidR="00382287" w:rsidRDefault="00393BAF">
            <w:r>
              <w:rPr>
                <w:sz w:val="18"/>
              </w:rPr>
              <w:t>Septiembre de 2026</w:t>
            </w:r>
          </w:p>
        </w:tc>
      </w:tr>
      <w:tr w:rsidR="00382287" w14:paraId="3D306E9D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900798D" w14:textId="77777777" w:rsidR="00382287" w:rsidRDefault="00393BAF">
            <w:r>
              <w:rPr>
                <w:sz w:val="18"/>
              </w:rPr>
              <w:t>Complementos</w:t>
            </w:r>
          </w:p>
        </w:tc>
        <w:tc>
          <w:tcPr>
            <w:tcW w:w="4561" w:type="dxa"/>
            <w:shd w:val="clear" w:color="auto" w:fill="F5F7FA"/>
          </w:tcPr>
          <w:p w14:paraId="4243C6DA" w14:textId="77777777" w:rsidR="00382287" w:rsidRDefault="00393BAF">
            <w:r>
              <w:rPr>
                <w:sz w:val="18"/>
              </w:rPr>
              <w:t>Documento_de_Desarrollo_Tecnico.md · Manual_de_Usuario.md · Manual_de_Administracion_y_Soporte.md</w:t>
            </w:r>
          </w:p>
        </w:tc>
      </w:tr>
    </w:tbl>
    <w:p w14:paraId="06105993" w14:textId="77777777" w:rsidR="00382287" w:rsidRDefault="00382287"/>
    <w:p w14:paraId="3C491C64" w14:textId="77777777" w:rsidR="00382287" w:rsidRDefault="00382287">
      <w:pPr>
        <w:pBdr>
          <w:bottom w:val="single" w:sz="6" w:space="1" w:color="1A3C6E"/>
        </w:pBdr>
        <w:spacing w:before="120"/>
      </w:pPr>
    </w:p>
    <w:p w14:paraId="5BD306D0" w14:textId="77777777" w:rsidR="00382287" w:rsidRDefault="00393BAF">
      <w:pPr>
        <w:pStyle w:val="Ttulo2"/>
      </w:pPr>
      <w:r>
        <w:t>Tabla de contenido</w:t>
      </w:r>
    </w:p>
    <w:p w14:paraId="49B93546" w14:textId="77777777" w:rsidR="00382287" w:rsidRDefault="00393BAF">
      <w:pPr>
        <w:pStyle w:val="Listaconnmeros"/>
        <w:ind w:left="720"/>
      </w:pPr>
      <w:r>
        <w:t>Descripción técnica general</w:t>
      </w:r>
    </w:p>
    <w:p w14:paraId="613DA4DB" w14:textId="77777777" w:rsidR="00382287" w:rsidRDefault="00393BAF">
      <w:pPr>
        <w:pStyle w:val="Listaconnmeros"/>
        <w:ind w:left="720"/>
      </w:pPr>
      <w:r>
        <w:t>Requisitos del entorno</w:t>
      </w:r>
    </w:p>
    <w:p w14:paraId="14EA4B04" w14:textId="77777777" w:rsidR="00382287" w:rsidRDefault="00393BAF">
      <w:pPr>
        <w:pStyle w:val="Listaconnmeros"/>
        <w:ind w:left="720"/>
      </w:pPr>
      <w:r>
        <w:t>Instalación y ejecución</w:t>
      </w:r>
    </w:p>
    <w:p w14:paraId="7B4C89AD" w14:textId="77777777" w:rsidR="00382287" w:rsidRDefault="00393BAF">
      <w:pPr>
        <w:pStyle w:val="Listaconnmeros"/>
        <w:ind w:left="720"/>
      </w:pPr>
      <w:r>
        <w:t>Estructura del proyecto</w:t>
      </w:r>
    </w:p>
    <w:p w14:paraId="424ABF03" w14:textId="77777777" w:rsidR="00382287" w:rsidRDefault="00393BAF">
      <w:pPr>
        <w:pStyle w:val="Listaconnmeros"/>
        <w:ind w:left="720"/>
      </w:pPr>
      <w:r>
        <w:t>Arquitectura técnica</w:t>
      </w:r>
    </w:p>
    <w:p w14:paraId="488EB805" w14:textId="77777777" w:rsidR="00382287" w:rsidRDefault="00393BAF">
      <w:pPr>
        <w:pStyle w:val="Listaconnmeros"/>
        <w:ind w:left="720"/>
      </w:pPr>
      <w:r>
        <w:t>Modelo de datos</w:t>
      </w:r>
    </w:p>
    <w:p w14:paraId="2636812B" w14:textId="77777777" w:rsidR="00382287" w:rsidRDefault="00393BAF">
      <w:pPr>
        <w:pStyle w:val="Listaconnmeros"/>
        <w:ind w:left="720"/>
      </w:pPr>
      <w:r>
        <w:t>Configuración (variables de entorno)</w:t>
      </w:r>
    </w:p>
    <w:p w14:paraId="140610F0" w14:textId="77777777" w:rsidR="00382287" w:rsidRDefault="00393BAF">
      <w:pPr>
        <w:pStyle w:val="Listaconnmeros"/>
        <w:ind w:left="720"/>
      </w:pPr>
      <w:r>
        <w:t>Referencia de la API REST</w:t>
      </w:r>
    </w:p>
    <w:p w14:paraId="47C47126" w14:textId="77777777" w:rsidR="00382287" w:rsidRDefault="00393BAF">
      <w:pPr>
        <w:pStyle w:val="Listaconnmeros"/>
        <w:ind w:left="720"/>
      </w:pPr>
      <w:r>
        <w:t>Motor de IA: NLP local</w:t>
      </w:r>
    </w:p>
    <w:p w14:paraId="56358DDA" w14:textId="77777777" w:rsidR="00382287" w:rsidRDefault="00393BAF">
      <w:pPr>
        <w:pStyle w:val="Listaconnmeros"/>
        <w:ind w:left="720"/>
      </w:pPr>
      <w:r>
        <w:t>Ejecución de pruebas</w:t>
      </w:r>
    </w:p>
    <w:p w14:paraId="5F8FD63C" w14:textId="77777777" w:rsidR="00382287" w:rsidRDefault="00393BAF">
      <w:pPr>
        <w:pStyle w:val="Listaconnmeros"/>
        <w:ind w:left="720"/>
      </w:pPr>
      <w:r>
        <w:t>Despliegue</w:t>
      </w:r>
    </w:p>
    <w:p w14:paraId="2C1AA72C" w14:textId="77777777" w:rsidR="00382287" w:rsidRDefault="00393BAF">
      <w:pPr>
        <w:pStyle w:val="Listaconnmeros"/>
        <w:ind w:left="720"/>
      </w:pPr>
      <w:r>
        <w:t>Solución de problemas</w:t>
      </w:r>
    </w:p>
    <w:p w14:paraId="158C01A1" w14:textId="77777777" w:rsidR="00382287" w:rsidRDefault="00393BAF">
      <w:pPr>
        <w:pStyle w:val="Listaconnmeros"/>
        <w:ind w:left="720"/>
      </w:pPr>
      <w:r>
        <w:t>Referencias</w:t>
      </w:r>
    </w:p>
    <w:p w14:paraId="37272B45" w14:textId="77777777" w:rsidR="00382287" w:rsidRDefault="00382287">
      <w:pPr>
        <w:pBdr>
          <w:bottom w:val="single" w:sz="6" w:space="1" w:color="1A3C6E"/>
        </w:pBdr>
        <w:spacing w:before="120"/>
      </w:pPr>
    </w:p>
    <w:p w14:paraId="75DD7455" w14:textId="77777777" w:rsidR="00E75D14" w:rsidRDefault="00E75D14">
      <w:pPr>
        <w:pBdr>
          <w:bottom w:val="single" w:sz="6" w:space="1" w:color="1A3C6E"/>
        </w:pBdr>
        <w:spacing w:before="120"/>
      </w:pPr>
    </w:p>
    <w:p w14:paraId="5B9CAD22" w14:textId="77777777" w:rsidR="00E75D14" w:rsidRDefault="00E75D14">
      <w:pPr>
        <w:pBdr>
          <w:bottom w:val="single" w:sz="6" w:space="1" w:color="1A3C6E"/>
        </w:pBdr>
        <w:spacing w:before="120"/>
      </w:pPr>
    </w:p>
    <w:p w14:paraId="74B3CF3A" w14:textId="77777777" w:rsidR="00382287" w:rsidRDefault="00393BAF">
      <w:pPr>
        <w:pStyle w:val="Ttulo2"/>
      </w:pPr>
      <w:r>
        <w:lastRenderedPageBreak/>
        <w:t>1. Descripción técnica general</w:t>
      </w:r>
    </w:p>
    <w:p w14:paraId="3121EA1E" w14:textId="77777777" w:rsidR="00382287" w:rsidRDefault="00393BAF">
      <w:r>
        <w:t xml:space="preserve">SIGAD es una aplicación web </w:t>
      </w:r>
      <w:r>
        <w:rPr>
          <w:b/>
        </w:rPr>
        <w:t>full-stack monorepo</w:t>
      </w:r>
      <w:r>
        <w:t xml:space="preserve"> escrita íntegramente en </w:t>
      </w:r>
      <w:r>
        <w:rPr>
          <w:b/>
        </w:rPr>
        <w:t>JavaScript (ES Modules)</w:t>
      </w:r>
      <w:r>
        <w:t>:</w:t>
      </w:r>
    </w:p>
    <w:p w14:paraId="7D1F5916" w14:textId="77777777" w:rsidR="00382287" w:rsidRDefault="00393BAF">
      <w:pPr>
        <w:pStyle w:val="Listaconvietas"/>
        <w:ind w:left="720"/>
      </w:pPr>
      <w:r>
        <w:rPr>
          <w:b/>
        </w:rPr>
        <w:t>Backend:</w:t>
      </w:r>
      <w:r>
        <w:t xml:space="preserve"> Node.js + Express 4, base de datos </w:t>
      </w:r>
      <w:r>
        <w:rPr>
          <w:b/>
        </w:rPr>
        <w:t>SQLite nativa</w:t>
      </w:r>
      <w:r>
        <w:t xml:space="preserve"> (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, modo WAL) y un motor de </w:t>
      </w:r>
      <w:r>
        <w:rPr>
          <w:b/>
        </w:rPr>
        <w:t>IA/PLN propio en español</w:t>
      </w:r>
      <w:r>
        <w:t xml:space="preserve"> (clasificador Naive Bayes, resumen analítico, NER por patrones, índice TF-IDF y embeddings </w:t>
      </w:r>
      <w:r>
        <w:rPr>
          <w:b/>
        </w:rPr>
        <w:t>LSA</w:t>
      </w:r>
      <w:r>
        <w:t xml:space="preserve">). Opcional: capa de síntesis con LLM externo (compatible con OpenAI </w:t>
      </w:r>
      <w:r>
        <w:rPr>
          <w:rFonts w:ascii="Courier New" w:hAnsi="Courier New"/>
          <w:color w:val="C7254E"/>
          <w:sz w:val="18"/>
        </w:rPr>
        <w:t>/chat/completions</w:t>
      </w:r>
      <w:r>
        <w:t>).</w:t>
      </w:r>
    </w:p>
    <w:p w14:paraId="36A9992E" w14:textId="77777777" w:rsidR="00382287" w:rsidRDefault="00393BAF">
      <w:pPr>
        <w:pStyle w:val="Listaconvietas"/>
        <w:ind w:left="720"/>
      </w:pPr>
      <w:r>
        <w:rPr>
          <w:b/>
        </w:rPr>
        <w:t>Frontend:</w:t>
      </w:r>
      <w:r>
        <w:t xml:space="preserve"> SPA en JavaScript vanilla (ES Modules), sin frameworks ni </w:t>
      </w:r>
      <w:r>
        <w:rPr>
          <w:i/>
        </w:rPr>
        <w:t>build step</w:t>
      </w:r>
      <w:r>
        <w:t>, que consume la API REST.</w:t>
      </w:r>
    </w:p>
    <w:p w14:paraId="23663AAD" w14:textId="77777777" w:rsidR="00382287" w:rsidRDefault="00393BAF">
      <w:pPr>
        <w:pStyle w:val="Listaconvietas"/>
        <w:ind w:left="720"/>
      </w:pPr>
      <w:r>
        <w:rPr>
          <w:b/>
        </w:rPr>
        <w:t>Pruebas:</w:t>
      </w:r>
      <w:r>
        <w:t xml:space="preserve"> runner nativo </w:t>
      </w:r>
      <w:r>
        <w:rPr>
          <w:rFonts w:ascii="Courier New" w:hAnsi="Courier New"/>
          <w:color w:val="C7254E"/>
          <w:sz w:val="18"/>
        </w:rPr>
        <w:t>node --test</w:t>
      </w:r>
      <w:r>
        <w:t xml:space="preserve"> (36 casos unitarios/integración) + smoke test E2E.</w:t>
      </w:r>
    </w:p>
    <w:p w14:paraId="23E5C4D5" w14:textId="77777777" w:rsidR="00382287" w:rsidRDefault="00382287">
      <w:pPr>
        <w:pBdr>
          <w:bottom w:val="single" w:sz="6" w:space="1" w:color="1A3C6E"/>
        </w:pBdr>
        <w:spacing w:before="120"/>
      </w:pPr>
    </w:p>
    <w:p w14:paraId="40BCEBE2" w14:textId="77777777" w:rsidR="00382287" w:rsidRDefault="00393BAF">
      <w:pPr>
        <w:pStyle w:val="Ttulo2"/>
      </w:pPr>
      <w:r>
        <w:t>2. Requisitos del entorno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382287" w14:paraId="7AAA1599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2AB2020A" w14:textId="77777777" w:rsidR="00382287" w:rsidRDefault="00393BAF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561" w:type="dxa"/>
            <w:shd w:val="clear" w:color="auto" w:fill="1A3C6E"/>
          </w:tcPr>
          <w:p w14:paraId="0A04F14F" w14:textId="77777777" w:rsidR="00382287" w:rsidRDefault="00393BAF"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382287" w14:paraId="0E722318" w14:textId="77777777">
        <w:trPr>
          <w:jc w:val="center"/>
        </w:trPr>
        <w:tc>
          <w:tcPr>
            <w:tcW w:w="4561" w:type="dxa"/>
          </w:tcPr>
          <w:p w14:paraId="6A0B8DBC" w14:textId="77777777" w:rsidR="00382287" w:rsidRDefault="00393BAF">
            <w:r>
              <w:rPr>
                <w:sz w:val="18"/>
              </w:rPr>
              <w:t>Node.js</w:t>
            </w:r>
          </w:p>
        </w:tc>
        <w:tc>
          <w:tcPr>
            <w:tcW w:w="4561" w:type="dxa"/>
          </w:tcPr>
          <w:p w14:paraId="58494893" w14:textId="77777777" w:rsidR="00382287" w:rsidRDefault="00393BAF">
            <w:r>
              <w:rPr>
                <w:sz w:val="18"/>
              </w:rPr>
              <w:t>≥ 22.5.0 (necesita node:sqlite) — verificado en v24.19.0</w:t>
            </w:r>
          </w:p>
        </w:tc>
      </w:tr>
      <w:tr w:rsidR="00382287" w14:paraId="2D91EFC4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4BB91494" w14:textId="77777777" w:rsidR="00382287" w:rsidRDefault="00393BAF">
            <w:r>
              <w:rPr>
                <w:sz w:val="18"/>
              </w:rPr>
              <w:t>npm</w:t>
            </w:r>
          </w:p>
        </w:tc>
        <w:tc>
          <w:tcPr>
            <w:tcW w:w="4561" w:type="dxa"/>
            <w:shd w:val="clear" w:color="auto" w:fill="F5F7FA"/>
          </w:tcPr>
          <w:p w14:paraId="165748D6" w14:textId="77777777" w:rsidR="00382287" w:rsidRDefault="00393BAF">
            <w:r>
              <w:rPr>
                <w:sz w:val="18"/>
              </w:rPr>
              <w:t>incluido con Node</w:t>
            </w:r>
          </w:p>
        </w:tc>
      </w:tr>
      <w:tr w:rsidR="00382287" w14:paraId="50A54496" w14:textId="77777777">
        <w:trPr>
          <w:jc w:val="center"/>
        </w:trPr>
        <w:tc>
          <w:tcPr>
            <w:tcW w:w="4561" w:type="dxa"/>
          </w:tcPr>
          <w:p w14:paraId="52A80A9E" w14:textId="77777777" w:rsidR="00382287" w:rsidRDefault="00393BAF">
            <w:r>
              <w:rPr>
                <w:sz w:val="18"/>
              </w:rPr>
              <w:t>Sistema</w:t>
            </w:r>
          </w:p>
        </w:tc>
        <w:tc>
          <w:tcPr>
            <w:tcW w:w="4561" w:type="dxa"/>
          </w:tcPr>
          <w:p w14:paraId="13AC3621" w14:textId="77777777" w:rsidR="00382287" w:rsidRDefault="00393BAF">
            <w:r>
              <w:rPr>
                <w:sz w:val="18"/>
              </w:rPr>
              <w:t>Windows 10/11 (verificado) / Linux / macOS</w:t>
            </w:r>
          </w:p>
        </w:tc>
      </w:tr>
      <w:tr w:rsidR="00382287" w14:paraId="66AA37F7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6F451BF6" w14:textId="77777777" w:rsidR="00382287" w:rsidRDefault="00393BAF">
            <w:r>
              <w:rPr>
                <w:sz w:val="18"/>
              </w:rPr>
              <w:t>Navegador</w:t>
            </w:r>
          </w:p>
        </w:tc>
        <w:tc>
          <w:tcPr>
            <w:tcW w:w="4561" w:type="dxa"/>
            <w:shd w:val="clear" w:color="auto" w:fill="F5F7FA"/>
          </w:tcPr>
          <w:p w14:paraId="494E94AB" w14:textId="77777777" w:rsidR="00382287" w:rsidRDefault="00393BAF">
            <w:r>
              <w:rPr>
                <w:sz w:val="18"/>
              </w:rPr>
              <w:t>moderno (Chromium/Edge)</w:t>
            </w:r>
          </w:p>
        </w:tc>
      </w:tr>
      <w:tr w:rsidR="00382287" w14:paraId="69D1912E" w14:textId="77777777">
        <w:trPr>
          <w:jc w:val="center"/>
        </w:trPr>
        <w:tc>
          <w:tcPr>
            <w:tcW w:w="4561" w:type="dxa"/>
          </w:tcPr>
          <w:p w14:paraId="2B31E263" w14:textId="77777777" w:rsidR="00382287" w:rsidRDefault="00393BAF">
            <w:r>
              <w:rPr>
                <w:sz w:val="18"/>
              </w:rPr>
              <w:t>(Opcional)</w:t>
            </w:r>
          </w:p>
        </w:tc>
        <w:tc>
          <w:tcPr>
            <w:tcW w:w="4561" w:type="dxa"/>
          </w:tcPr>
          <w:p w14:paraId="33C6B9C5" w14:textId="77777777" w:rsidR="00382287" w:rsidRDefault="00393BAF">
            <w:r>
              <w:rPr>
                <w:sz w:val="18"/>
              </w:rPr>
              <w:t>API LLM compatible con OpenAI para la capa de síntesis</w:t>
            </w:r>
          </w:p>
        </w:tc>
      </w:tr>
    </w:tbl>
    <w:p w14:paraId="27BB9104" w14:textId="77777777" w:rsidR="00382287" w:rsidRDefault="00382287"/>
    <w:p w14:paraId="61B7113B" w14:textId="77777777" w:rsidR="00382287" w:rsidRDefault="00393BAF">
      <w:r>
        <w:t>No hay dependencias binarias externas: PDF/DOCX se procesan en JS (</w:t>
      </w:r>
      <w:r>
        <w:rPr>
          <w:rFonts w:ascii="Courier New" w:hAnsi="Courier New"/>
          <w:color w:val="C7254E"/>
          <w:sz w:val="18"/>
        </w:rPr>
        <w:t>pdfjs-dist</w:t>
      </w:r>
      <w:r>
        <w:t xml:space="preserve">, </w:t>
      </w:r>
      <w:r>
        <w:rPr>
          <w:rFonts w:ascii="Courier New" w:hAnsi="Courier New"/>
          <w:color w:val="C7254E"/>
          <w:sz w:val="18"/>
        </w:rPr>
        <w:t>mammoth</w:t>
      </w:r>
      <w:r>
        <w:t>) y la BD es un archivo local.</w:t>
      </w:r>
    </w:p>
    <w:p w14:paraId="471CE8EA" w14:textId="77777777" w:rsidR="00382287" w:rsidRDefault="00382287">
      <w:pPr>
        <w:pBdr>
          <w:bottom w:val="single" w:sz="6" w:space="1" w:color="1A3C6E"/>
        </w:pBdr>
        <w:spacing w:before="120"/>
      </w:pPr>
    </w:p>
    <w:p w14:paraId="3B2022BD" w14:textId="77777777" w:rsidR="00382287" w:rsidRDefault="00393BAF">
      <w:pPr>
        <w:pStyle w:val="Ttulo2"/>
      </w:pPr>
      <w:r>
        <w:t>3. Instalación y ejecución</w:t>
      </w:r>
    </w:p>
    <w:p w14:paraId="5AE17C4F" w14:textId="77777777" w:rsidR="00382287" w:rsidRDefault="00393BA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cd sigad\src</w:t>
      </w:r>
      <w:r>
        <w:rPr>
          <w:rFonts w:ascii="Courier New" w:hAnsi="Courier New"/>
          <w:color w:val="1A1A2E"/>
          <w:sz w:val="18"/>
        </w:rPr>
        <w:br/>
        <w:t>npm install</w:t>
      </w:r>
      <w:r>
        <w:rPr>
          <w:rFonts w:ascii="Courier New" w:hAnsi="Courier New"/>
          <w:color w:val="1A1A2E"/>
          <w:sz w:val="18"/>
        </w:rPr>
        <w:br/>
        <w:t>copy .env.example .env     # Windows (o cp en Linux/macOS)</w:t>
      </w:r>
      <w:r>
        <w:rPr>
          <w:rFonts w:ascii="Courier New" w:hAnsi="Courier New"/>
          <w:color w:val="1A1A2E"/>
          <w:sz w:val="18"/>
        </w:rPr>
        <w:br/>
        <w:t>npm.cmd start              # http://localhost:3000</w:t>
      </w:r>
    </w:p>
    <w:p w14:paraId="176ABFC3" w14:textId="77777777" w:rsidR="00382287" w:rsidRDefault="00393BAF">
      <w:r>
        <w:t>Para cargar usuarios y corpus de demostración:</w:t>
      </w:r>
    </w:p>
    <w:p w14:paraId="754B663E" w14:textId="77777777" w:rsidR="00382287" w:rsidRDefault="00393BA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npm.cmd run seed            # credenciales + corpus (33 documentos)</w:t>
      </w:r>
      <w:r>
        <w:rPr>
          <w:rFonts w:ascii="Courier New" w:hAnsi="Courier New"/>
          <w:color w:val="1A1A2E"/>
          <w:sz w:val="18"/>
        </w:rPr>
        <w:br/>
        <w:t>npm.cmd run corpus          # solo corpus (sin tocar cuentas)</w:t>
      </w:r>
    </w:p>
    <w:p w14:paraId="689E4086" w14:textId="77777777" w:rsidR="00382287" w:rsidRDefault="00393BAF">
      <w:r>
        <w:t>Pruebas:</w:t>
      </w:r>
    </w:p>
    <w:p w14:paraId="1A1E3304" w14:textId="77777777" w:rsidR="00382287" w:rsidRDefault="00393BA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npm.cmd test                # 36 casos unitarios/integración</w:t>
      </w:r>
      <w:r>
        <w:rPr>
          <w:rFonts w:ascii="Courier New" w:hAnsi="Courier New"/>
          <w:color w:val="1A1A2E"/>
          <w:sz w:val="18"/>
        </w:rPr>
        <w:br/>
        <w:t>node server/test/smoke.mjs  # E2E con base aislada (SIGAD)</w:t>
      </w:r>
    </w:p>
    <w:p w14:paraId="1397EE3B" w14:textId="77777777" w:rsidR="00382287" w:rsidRDefault="00382287">
      <w:pPr>
        <w:pBdr>
          <w:bottom w:val="single" w:sz="6" w:space="1" w:color="1A3C6E"/>
        </w:pBdr>
        <w:spacing w:before="120"/>
      </w:pPr>
    </w:p>
    <w:p w14:paraId="469B15BD" w14:textId="77777777" w:rsidR="00382287" w:rsidRDefault="00393BAF">
      <w:pPr>
        <w:pStyle w:val="Ttulo2"/>
      </w:pPr>
      <w:r>
        <w:lastRenderedPageBreak/>
        <w:t>4. Estructura del proyecto</w:t>
      </w:r>
    </w:p>
    <w:p w14:paraId="469DD85D" w14:textId="77777777" w:rsidR="00382287" w:rsidRDefault="00393BA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sigad/</w:t>
      </w:r>
      <w:r>
        <w:rPr>
          <w:rFonts w:ascii="Courier New" w:hAnsi="Courier New"/>
          <w:color w:val="1A1A2E"/>
          <w:sz w:val="18"/>
        </w:rPr>
        <w:br/>
        <w:t>├── Documentacion/            # entregables y evidencias (fuera del código)</w:t>
      </w:r>
      <w:r>
        <w:rPr>
          <w:rFonts w:ascii="Courier New" w:hAnsi="Courier New"/>
          <w:color w:val="1A1A2E"/>
          <w:sz w:val="18"/>
        </w:rPr>
        <w:br/>
        <w:t>└── src/                      # ← código de la aplicación</w:t>
      </w:r>
      <w:r>
        <w:rPr>
          <w:rFonts w:ascii="Courier New" w:hAnsi="Courier New"/>
          <w:color w:val="1A1A2E"/>
          <w:sz w:val="18"/>
        </w:rPr>
        <w:br/>
        <w:t xml:space="preserve">    ├── package.json          # scripts: start · seed · corpus · test</w:t>
      </w:r>
      <w:r>
        <w:rPr>
          <w:rFonts w:ascii="Courier New" w:hAnsi="Courier New"/>
          <w:color w:val="1A1A2E"/>
          <w:sz w:val="18"/>
        </w:rPr>
        <w:br/>
        <w:t xml:space="preserve">    ├── .env / .env.example   # configuración</w:t>
      </w:r>
      <w:r>
        <w:rPr>
          <w:rFonts w:ascii="Courier New" w:hAnsi="Courier New"/>
          <w:color w:val="1A1A2E"/>
          <w:sz w:val="18"/>
        </w:rPr>
        <w:br/>
        <w:t xml:space="preserve">    ├── data/  sigad.sqlite   # base SQLite (WAL)</w:t>
      </w:r>
      <w:r>
        <w:rPr>
          <w:rFonts w:ascii="Courier New" w:hAnsi="Courier New"/>
          <w:color w:val="1A1A2E"/>
          <w:sz w:val="18"/>
        </w:rPr>
        <w:br/>
        <w:t xml:space="preserve">    ├── uploads/              # archivos físicos (uuid_nombre)</w:t>
      </w:r>
      <w:r>
        <w:rPr>
          <w:rFonts w:ascii="Courier New" w:hAnsi="Courier New"/>
          <w:color w:val="1A1A2E"/>
          <w:sz w:val="18"/>
        </w:rPr>
        <w:br/>
        <w:t xml:space="preserve">    ├── public/</w:t>
      </w:r>
      <w:r>
        <w:rPr>
          <w:rFonts w:ascii="Courier New" w:hAnsi="Courier New"/>
          <w:color w:val="1A1A2E"/>
          <w:sz w:val="18"/>
        </w:rPr>
        <w:br/>
        <w:t xml:space="preserve">    │   ├── index.html</w:t>
      </w:r>
      <w:r>
        <w:rPr>
          <w:rFonts w:ascii="Courier New" w:hAnsi="Courier New"/>
          <w:color w:val="1A1A2E"/>
          <w:sz w:val="18"/>
        </w:rPr>
        <w:br/>
        <w:t xml:space="preserve">    │   ├── css/app.css</w:t>
      </w:r>
      <w:r>
        <w:rPr>
          <w:rFonts w:ascii="Courier New" w:hAnsi="Courier New"/>
          <w:color w:val="1A1A2E"/>
          <w:sz w:val="18"/>
        </w:rPr>
        <w:br/>
        <w:t xml:space="preserve">    │   └── js/</w:t>
      </w:r>
      <w:r>
        <w:rPr>
          <w:rFonts w:ascii="Courier New" w:hAnsi="Courier New"/>
          <w:color w:val="1A1A2E"/>
          <w:sz w:val="18"/>
        </w:rPr>
        <w:br/>
        <w:t xml:space="preserve">    │       ├── main.js · router.js · api.js · ui.js</w:t>
      </w:r>
      <w:r>
        <w:rPr>
          <w:rFonts w:ascii="Courier New" w:hAnsi="Courier New"/>
          <w:color w:val="1A1A2E"/>
          <w:sz w:val="18"/>
        </w:rPr>
        <w:br/>
        <w:t xml:space="preserve">    │       └── views/  login · dashboard · docs · detail · chat</w:t>
      </w:r>
      <w:r>
        <w:rPr>
          <w:rFonts w:ascii="Courier New" w:hAnsi="Courier New"/>
          <w:color w:val="1A1A2E"/>
          <w:sz w:val="18"/>
        </w:rPr>
        <w:br/>
        <w:t xml:space="preserve">    │                    repos · log · users · backup</w:t>
      </w:r>
      <w:r>
        <w:rPr>
          <w:rFonts w:ascii="Courier New" w:hAnsi="Courier New"/>
          <w:color w:val="1A1A2E"/>
          <w:sz w:val="18"/>
        </w:rPr>
        <w:br/>
        <w:t xml:space="preserve">    ├── tools/diagrams.py     # genera diagramas Mermaid del diseño</w:t>
      </w:r>
      <w:r>
        <w:rPr>
          <w:rFonts w:ascii="Courier New" w:hAnsi="Courier New"/>
          <w:color w:val="1A1A2E"/>
          <w:sz w:val="18"/>
        </w:rPr>
        <w:br/>
        <w:t xml:space="preserve">    └── server/</w:t>
      </w:r>
      <w:r>
        <w:rPr>
          <w:rFonts w:ascii="Courier New" w:hAnsi="Courier New"/>
          <w:color w:val="1A1A2E"/>
          <w:sz w:val="18"/>
        </w:rPr>
        <w:br/>
        <w:t xml:space="preserve">        ├── index.js          # bootstrap Express + montaje de routers</w:t>
      </w:r>
      <w:r>
        <w:rPr>
          <w:rFonts w:ascii="Courier New" w:hAnsi="Courier New"/>
          <w:color w:val="1A1A2E"/>
          <w:sz w:val="18"/>
        </w:rPr>
        <w:br/>
        <w:t xml:space="preserve">        ├── seed.js           # CLI de semillas/corpus</w:t>
      </w:r>
      <w:r>
        <w:rPr>
          <w:rFonts w:ascii="Courier New" w:hAnsi="Courier New"/>
          <w:color w:val="1A1A2E"/>
          <w:sz w:val="18"/>
        </w:rPr>
        <w:br/>
        <w:t xml:space="preserve">        ├── test/             # rag · analyst · router · smoke</w:t>
      </w:r>
      <w:r>
        <w:rPr>
          <w:rFonts w:ascii="Courier New" w:hAnsi="Courier New"/>
          <w:color w:val="1A1A2E"/>
          <w:sz w:val="18"/>
        </w:rPr>
        <w:br/>
        <w:t xml:space="preserve">        └── src/</w:t>
      </w:r>
      <w:r>
        <w:rPr>
          <w:rFonts w:ascii="Courier New" w:hAnsi="Courier New"/>
          <w:color w:val="1A1A2E"/>
          <w:sz w:val="18"/>
        </w:rPr>
        <w:br/>
        <w:t xml:space="preserve">            ├── config.js     # variables de entorno</w:t>
      </w:r>
      <w:r>
        <w:rPr>
          <w:rFonts w:ascii="Courier New" w:hAnsi="Courier New"/>
          <w:color w:val="1A1A2E"/>
          <w:sz w:val="18"/>
        </w:rPr>
        <w:br/>
        <w:t xml:space="preserve">            ├── db.js         # DatabaseSync + migraciones + parseJson</w:t>
      </w:r>
      <w:r>
        <w:rPr>
          <w:rFonts w:ascii="Courier New" w:hAnsi="Courier New"/>
          <w:color w:val="1A1A2E"/>
          <w:sz w:val="18"/>
        </w:rPr>
        <w:br/>
        <w:t xml:space="preserve">            ├── middleware.js # scrypt · tokens · multer · logEvent · ApiError</w:t>
      </w:r>
      <w:r>
        <w:rPr>
          <w:rFonts w:ascii="Courier New" w:hAnsi="Courier New"/>
          <w:color w:val="1A1A2E"/>
          <w:sz w:val="18"/>
        </w:rPr>
        <w:br/>
        <w:t xml:space="preserve">            ├── routes/       # auth · users · repos · docs · ask · system</w:t>
      </w:r>
      <w:r>
        <w:rPr>
          <w:rFonts w:ascii="Courier New" w:hAnsi="Courier New"/>
          <w:color w:val="1A1A2E"/>
          <w:sz w:val="18"/>
        </w:rPr>
        <w:br/>
        <w:t xml:space="preserve">            ├── services/     # auth · user · repo · doc · chat · dashboard</w:t>
      </w:r>
      <w:r>
        <w:rPr>
          <w:rFonts w:ascii="Courier New" w:hAnsi="Courier New"/>
          <w:color w:val="1A1A2E"/>
          <w:sz w:val="18"/>
        </w:rPr>
        <w:br/>
        <w:t xml:space="preserve">            │                 # backup · seed · pipeline</w:t>
      </w:r>
      <w:r>
        <w:rPr>
          <w:rFonts w:ascii="Courier New" w:hAnsi="Courier New"/>
          <w:color w:val="1A1A2E"/>
          <w:sz w:val="18"/>
        </w:rPr>
        <w:br/>
        <w:t xml:space="preserve">            └── nlp/          # tokenizer · classifier · summarizer · analyst</w:t>
      </w:r>
      <w:r>
        <w:rPr>
          <w:rFonts w:ascii="Courier New" w:hAnsi="Courier New"/>
          <w:color w:val="1A1A2E"/>
          <w:sz w:val="18"/>
        </w:rPr>
        <w:br/>
        <w:t xml:space="preserve">                             # entities · tfidf · embeddings · rag</w:t>
      </w:r>
    </w:p>
    <w:p w14:paraId="3082466C" w14:textId="77777777" w:rsidR="00382287" w:rsidRDefault="00382287">
      <w:pPr>
        <w:pBdr>
          <w:bottom w:val="single" w:sz="6" w:space="1" w:color="1A3C6E"/>
        </w:pBdr>
        <w:spacing w:before="120"/>
      </w:pPr>
    </w:p>
    <w:p w14:paraId="10D46086" w14:textId="77777777" w:rsidR="00382287" w:rsidRDefault="00393BAF">
      <w:pPr>
        <w:pStyle w:val="Ttulo2"/>
      </w:pPr>
      <w:r>
        <w:t>5. Arquitectura técnica</w:t>
      </w:r>
    </w:p>
    <w:p w14:paraId="3E87AC80" w14:textId="77777777" w:rsidR="00382287" w:rsidRDefault="00393BAF">
      <w:r>
        <w:rPr>
          <w:rFonts w:ascii="Courier New" w:hAnsi="Courier New"/>
          <w:color w:val="C7254E"/>
          <w:sz w:val="18"/>
        </w:rPr>
        <w:t>src/server/index.js</w:t>
      </w:r>
      <w:r>
        <w:t xml:space="preserve"> inicia registrando semillas, reconstruye el índice TF-IDF y el espacio LSA, inyecta el </w:t>
      </w:r>
      <w:r>
        <w:rPr>
          <w:i/>
        </w:rPr>
        <w:t>loader</w:t>
      </w:r>
      <w:r>
        <w:t xml:space="preserve"> de documentos al RAG (</w:t>
      </w:r>
      <w:r>
        <w:rPr>
          <w:rFonts w:ascii="Courier New" w:hAnsi="Courier New"/>
          <w:color w:val="C7254E"/>
          <w:sz w:val="18"/>
        </w:rPr>
        <w:t>setDocsLoader</w:t>
      </w:r>
      <w:r>
        <w:t>) y monta:</w:t>
      </w:r>
    </w:p>
    <w:p w14:paraId="75F190B3" w14:textId="77777777" w:rsidR="00382287" w:rsidRDefault="00393BA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/api/auth → auth.routes        (register · login · logout · me)</w:t>
      </w:r>
      <w:r>
        <w:rPr>
          <w:rFonts w:ascii="Courier New" w:hAnsi="Courier New"/>
          <w:color w:val="1A1A2E"/>
          <w:sz w:val="18"/>
        </w:rPr>
        <w:br/>
        <w:t>/api/users → users.routes      (list · role · reset · delete)  [admin]</w:t>
      </w:r>
      <w:r>
        <w:rPr>
          <w:rFonts w:ascii="Courier New" w:hAnsi="Courier New"/>
          <w:color w:val="1A1A2E"/>
          <w:sz w:val="18"/>
        </w:rPr>
        <w:br/>
        <w:t>/api/repos → repos.routes      (list · create · delete)</w:t>
      </w:r>
      <w:r>
        <w:rPr>
          <w:rFonts w:ascii="Courier New" w:hAnsi="Courier New"/>
          <w:color w:val="1A1A2E"/>
          <w:sz w:val="18"/>
        </w:rPr>
        <w:br/>
        <w:t>/api/docs  → docs.routes       (list · upload · get · process · download · delete)</w:t>
      </w:r>
      <w:r>
        <w:rPr>
          <w:rFonts w:ascii="Courier New" w:hAnsi="Courier New"/>
          <w:color w:val="1A1A2E"/>
          <w:sz w:val="18"/>
        </w:rPr>
        <w:br/>
        <w:t>/api       → ask.routes        (search · ask · chat)</w:t>
      </w:r>
      <w:r>
        <w:rPr>
          <w:rFonts w:ascii="Courier New" w:hAnsi="Courier New"/>
          <w:color w:val="1A1A2E"/>
          <w:sz w:val="18"/>
        </w:rPr>
        <w:br/>
        <w:t>/api       → system.routes     (dashboard · events · backup · seed · info)</w:t>
      </w:r>
    </w:p>
    <w:p w14:paraId="4F4919F0" w14:textId="77777777" w:rsidR="00382287" w:rsidRDefault="00393BAF">
      <w:r>
        <w:t xml:space="preserve">Capa de persistencia: </w:t>
      </w:r>
      <w:r>
        <w:rPr>
          <w:rFonts w:ascii="Courier New" w:hAnsi="Courier New"/>
          <w:color w:val="C7254E"/>
          <w:sz w:val="18"/>
        </w:rPr>
        <w:t>db.js</w:t>
      </w:r>
      <w:r>
        <w:t xml:space="preserve"> (DatabaseSync + migraciones). Capa inteligente: módulos </w:t>
      </w:r>
      <w:r>
        <w:rPr>
          <w:rFonts w:ascii="Courier New" w:hAnsi="Courier New"/>
          <w:color w:val="C7254E"/>
          <w:sz w:val="18"/>
        </w:rPr>
        <w:t>nlp/*</w:t>
      </w:r>
      <w:r>
        <w:t xml:space="preserve"> puros e independientes del transporte HTTP. El frontend SPA consume la API con </w:t>
      </w:r>
      <w:r>
        <w:rPr>
          <w:rFonts w:ascii="Courier New" w:hAnsi="Courier New"/>
          <w:color w:val="C7254E"/>
          <w:sz w:val="18"/>
        </w:rPr>
        <w:t>fetch</w:t>
      </w:r>
      <w:r>
        <w:t xml:space="preserve"> y token Bearer.</w:t>
      </w:r>
    </w:p>
    <w:p w14:paraId="4274F038" w14:textId="77777777" w:rsidR="00382287" w:rsidRDefault="00382287">
      <w:pPr>
        <w:pBdr>
          <w:bottom w:val="single" w:sz="6" w:space="1" w:color="1A3C6E"/>
        </w:pBdr>
        <w:spacing w:before="120"/>
      </w:pPr>
    </w:p>
    <w:p w14:paraId="1B305AA1" w14:textId="77777777" w:rsidR="00382287" w:rsidRDefault="00393BAF">
      <w:pPr>
        <w:pStyle w:val="Ttulo2"/>
      </w:pPr>
      <w:r>
        <w:lastRenderedPageBreak/>
        <w:t>6. Modelo de datos</w:t>
      </w:r>
    </w:p>
    <w:p w14:paraId="29119480" w14:textId="77777777" w:rsidR="00382287" w:rsidRDefault="00393BAF">
      <w:r>
        <w:t>Seis tablas en SQLite (</w:t>
      </w:r>
      <w:r>
        <w:rPr>
          <w:rFonts w:ascii="Courier New" w:hAnsi="Courier New"/>
          <w:color w:val="C7254E"/>
          <w:sz w:val="18"/>
        </w:rPr>
        <w:t>node:sqlite</w:t>
      </w:r>
      <w:r>
        <w:t>, WAL):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82287" w14:paraId="1CCC43F0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227ACD51" w14:textId="77777777" w:rsidR="00382287" w:rsidRDefault="00393BAF"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3041" w:type="dxa"/>
            <w:shd w:val="clear" w:color="auto" w:fill="1A3C6E"/>
          </w:tcPr>
          <w:p w14:paraId="5C235598" w14:textId="77777777" w:rsidR="00382287" w:rsidRDefault="00393BAF">
            <w:r>
              <w:rPr>
                <w:b/>
                <w:color w:val="FFFFFF"/>
                <w:sz w:val="18"/>
              </w:rPr>
              <w:t>Columnas principales</w:t>
            </w:r>
          </w:p>
        </w:tc>
        <w:tc>
          <w:tcPr>
            <w:tcW w:w="3041" w:type="dxa"/>
            <w:shd w:val="clear" w:color="auto" w:fill="1A3C6E"/>
          </w:tcPr>
          <w:p w14:paraId="529798C3" w14:textId="77777777" w:rsidR="00382287" w:rsidRDefault="00393BAF"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382287" w14:paraId="7D5D918A" w14:textId="77777777">
        <w:trPr>
          <w:jc w:val="center"/>
        </w:trPr>
        <w:tc>
          <w:tcPr>
            <w:tcW w:w="3041" w:type="dxa"/>
          </w:tcPr>
          <w:p w14:paraId="63571285" w14:textId="77777777" w:rsidR="00382287" w:rsidRDefault="00393BAF">
            <w:r>
              <w:rPr>
                <w:sz w:val="18"/>
              </w:rPr>
              <w:t>users</w:t>
            </w:r>
          </w:p>
        </w:tc>
        <w:tc>
          <w:tcPr>
            <w:tcW w:w="3041" w:type="dxa"/>
          </w:tcPr>
          <w:p w14:paraId="1E6E6B55" w14:textId="77777777" w:rsidR="00382287" w:rsidRDefault="00393BAF">
            <w:r>
              <w:rPr>
                <w:sz w:val="18"/>
              </w:rPr>
              <w:t>id, username (u), name, role (admin/analista), salt, hash, created</w:t>
            </w:r>
          </w:p>
        </w:tc>
        <w:tc>
          <w:tcPr>
            <w:tcW w:w="3041" w:type="dxa"/>
          </w:tcPr>
          <w:p w14:paraId="0D186EC1" w14:textId="77777777" w:rsidR="00382287" w:rsidRDefault="00393BAF">
            <w:r>
              <w:rPr>
                <w:sz w:val="18"/>
              </w:rPr>
              <w:t>Cuentas</w:t>
            </w:r>
          </w:p>
        </w:tc>
      </w:tr>
      <w:tr w:rsidR="00382287" w14:paraId="615DC20C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9A55A84" w14:textId="77777777" w:rsidR="00382287" w:rsidRDefault="00393BAF">
            <w:r>
              <w:rPr>
                <w:sz w:val="18"/>
              </w:rPr>
              <w:t>repos</w:t>
            </w:r>
          </w:p>
        </w:tc>
        <w:tc>
          <w:tcPr>
            <w:tcW w:w="3041" w:type="dxa"/>
            <w:shd w:val="clear" w:color="auto" w:fill="F5F7FA"/>
          </w:tcPr>
          <w:p w14:paraId="278E2557" w14:textId="77777777" w:rsidR="00382287" w:rsidRDefault="00393BAF">
            <w:r>
              <w:rPr>
                <w:sz w:val="18"/>
              </w:rPr>
              <w:t>id, name, desc, ownerId, created</w:t>
            </w:r>
          </w:p>
        </w:tc>
        <w:tc>
          <w:tcPr>
            <w:tcW w:w="3041" w:type="dxa"/>
            <w:shd w:val="clear" w:color="auto" w:fill="F5F7FA"/>
          </w:tcPr>
          <w:p w14:paraId="133B349A" w14:textId="77777777" w:rsidR="00382287" w:rsidRDefault="00393BAF">
            <w:r>
              <w:rPr>
                <w:sz w:val="18"/>
              </w:rPr>
              <w:t>Agrupación de documentos</w:t>
            </w:r>
          </w:p>
        </w:tc>
      </w:tr>
      <w:tr w:rsidR="00382287" w14:paraId="6303C74E" w14:textId="77777777">
        <w:trPr>
          <w:jc w:val="center"/>
        </w:trPr>
        <w:tc>
          <w:tcPr>
            <w:tcW w:w="3041" w:type="dxa"/>
          </w:tcPr>
          <w:p w14:paraId="64EA38D9" w14:textId="77777777" w:rsidR="00382287" w:rsidRDefault="00393BAF">
            <w:r>
              <w:rPr>
                <w:sz w:val="18"/>
              </w:rPr>
              <w:t>docs</w:t>
            </w:r>
          </w:p>
        </w:tc>
        <w:tc>
          <w:tcPr>
            <w:tcW w:w="3041" w:type="dxa"/>
          </w:tcPr>
          <w:p w14:paraId="0893CBA8" w14:textId="77777777" w:rsidR="00382287" w:rsidRDefault="00393BAF">
            <w:r>
              <w:rPr>
                <w:sz w:val="18"/>
              </w:rPr>
              <w:t>id, name, ext, size, repoId, ownerId, status, filePath, text, pages, wordCount, category, categoryProbs (JSON), summary (JSON), entities (JSON), analysisAt</w:t>
            </w:r>
          </w:p>
        </w:tc>
        <w:tc>
          <w:tcPr>
            <w:tcW w:w="3041" w:type="dxa"/>
          </w:tcPr>
          <w:p w14:paraId="28F891F2" w14:textId="77777777" w:rsidR="00382287" w:rsidRDefault="00393BAF">
            <w:r>
              <w:rPr>
                <w:sz w:val="18"/>
              </w:rPr>
              <w:t>Documentos + campos IA</w:t>
            </w:r>
          </w:p>
        </w:tc>
      </w:tr>
      <w:tr w:rsidR="00382287" w14:paraId="1CB9CA4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301E5BC" w14:textId="77777777" w:rsidR="00382287" w:rsidRDefault="00393BAF">
            <w:r>
              <w:rPr>
                <w:sz w:val="18"/>
              </w:rPr>
              <w:t>sessions</w:t>
            </w:r>
          </w:p>
        </w:tc>
        <w:tc>
          <w:tcPr>
            <w:tcW w:w="3041" w:type="dxa"/>
            <w:shd w:val="clear" w:color="auto" w:fill="F5F7FA"/>
          </w:tcPr>
          <w:p w14:paraId="1AD73471" w14:textId="77777777" w:rsidR="00382287" w:rsidRDefault="00393BAF">
            <w:r>
              <w:rPr>
                <w:sz w:val="18"/>
              </w:rPr>
              <w:t>tokenHash (PK), userId, created, expires</w:t>
            </w:r>
          </w:p>
        </w:tc>
        <w:tc>
          <w:tcPr>
            <w:tcW w:w="3041" w:type="dxa"/>
            <w:shd w:val="clear" w:color="auto" w:fill="F5F7FA"/>
          </w:tcPr>
          <w:p w14:paraId="4D03900B" w14:textId="77777777" w:rsidR="00382287" w:rsidRDefault="00393BAF">
            <w:r>
              <w:rPr>
                <w:sz w:val="18"/>
              </w:rPr>
              <w:t>Sesiones (solo hash del token)</w:t>
            </w:r>
          </w:p>
        </w:tc>
      </w:tr>
      <w:tr w:rsidR="00382287" w14:paraId="61E7D540" w14:textId="77777777">
        <w:trPr>
          <w:jc w:val="center"/>
        </w:trPr>
        <w:tc>
          <w:tcPr>
            <w:tcW w:w="3041" w:type="dxa"/>
          </w:tcPr>
          <w:p w14:paraId="1E925FFD" w14:textId="77777777" w:rsidR="00382287" w:rsidRDefault="00393BAF">
            <w:r>
              <w:rPr>
                <w:sz w:val="18"/>
              </w:rPr>
              <w:t>events</w:t>
            </w:r>
          </w:p>
        </w:tc>
        <w:tc>
          <w:tcPr>
            <w:tcW w:w="3041" w:type="dxa"/>
          </w:tcPr>
          <w:p w14:paraId="70791DFC" w14:textId="77777777" w:rsidR="00382287" w:rsidRDefault="00393BAF">
            <w:r>
              <w:rPr>
                <w:sz w:val="18"/>
              </w:rPr>
              <w:t>id, ts, level, comp, msg, user</w:t>
            </w:r>
          </w:p>
        </w:tc>
        <w:tc>
          <w:tcPr>
            <w:tcW w:w="3041" w:type="dxa"/>
          </w:tcPr>
          <w:p w14:paraId="71804BC6" w14:textId="77777777" w:rsidR="00382287" w:rsidRDefault="00393BAF">
            <w:r>
              <w:rPr>
                <w:sz w:val="18"/>
              </w:rPr>
              <w:t>Bitácora</w:t>
            </w:r>
          </w:p>
        </w:tc>
      </w:tr>
      <w:tr w:rsidR="00382287" w14:paraId="775C9BE9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5ECEEDD" w14:textId="77777777" w:rsidR="00382287" w:rsidRDefault="00393BAF">
            <w:r>
              <w:rPr>
                <w:sz w:val="18"/>
              </w:rPr>
              <w:t>chat</w:t>
            </w:r>
          </w:p>
        </w:tc>
        <w:tc>
          <w:tcPr>
            <w:tcW w:w="3041" w:type="dxa"/>
            <w:shd w:val="clear" w:color="auto" w:fill="F5F7FA"/>
          </w:tcPr>
          <w:p w14:paraId="3D945C5E" w14:textId="77777777" w:rsidR="00382287" w:rsidRDefault="00393BAF">
            <w:r>
              <w:rPr>
                <w:sz w:val="18"/>
              </w:rPr>
              <w:t>id, userId, role, ts, q, type, intent, conf, terms (JSON), sources (JSON), html, docId, docName</w:t>
            </w:r>
          </w:p>
        </w:tc>
        <w:tc>
          <w:tcPr>
            <w:tcW w:w="3041" w:type="dxa"/>
            <w:shd w:val="clear" w:color="auto" w:fill="F5F7FA"/>
          </w:tcPr>
          <w:p w14:paraId="7FA851F2" w14:textId="77777777" w:rsidR="00382287" w:rsidRDefault="00393BAF">
            <w:r>
              <w:rPr>
                <w:sz w:val="18"/>
              </w:rPr>
              <w:t>Historial del chat</w:t>
            </w:r>
          </w:p>
        </w:tc>
      </w:tr>
    </w:tbl>
    <w:p w14:paraId="36D6222C" w14:textId="77777777" w:rsidR="00382287" w:rsidRDefault="00382287"/>
    <w:p w14:paraId="4FE9B472" w14:textId="77777777" w:rsidR="00382287" w:rsidRDefault="00393BAF">
      <w:r>
        <w:rPr>
          <w:b/>
        </w:rPr>
        <w:t>Índices:</w:t>
      </w:r>
      <w:r>
        <w:t xml:space="preserve"> </w:t>
      </w:r>
      <w:r>
        <w:rPr>
          <w:rFonts w:ascii="Courier New" w:hAnsi="Courier New"/>
          <w:color w:val="C7254E"/>
          <w:sz w:val="18"/>
        </w:rPr>
        <w:t>docs(repoId)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docs(status)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docs(ownerId)</w:t>
      </w:r>
      <w:r>
        <w:t xml:space="preserve">, </w:t>
      </w:r>
      <w:r>
        <w:rPr>
          <w:rFonts w:ascii="Courier New" w:hAnsi="Courier New"/>
          <w:color w:val="C7254E"/>
          <w:sz w:val="18"/>
        </w:rPr>
        <w:t>events(ts)</w:t>
      </w:r>
      <w:r>
        <w:t xml:space="preserve">, </w:t>
      </w:r>
      <w:r>
        <w:rPr>
          <w:rFonts w:ascii="Courier New" w:hAnsi="Courier New"/>
          <w:color w:val="C7254E"/>
          <w:sz w:val="18"/>
        </w:rPr>
        <w:t>chat(userId)</w:t>
      </w:r>
      <w:r>
        <w:t>.</w:t>
      </w:r>
    </w:p>
    <w:p w14:paraId="53BC57AC" w14:textId="77777777" w:rsidR="00382287" w:rsidRDefault="00393BAF">
      <w:r>
        <w:rPr>
          <w:b/>
        </w:rPr>
        <w:t>Migraciones:</w:t>
      </w:r>
      <w:r>
        <w:t xml:space="preserve"> </w:t>
      </w:r>
      <w:r>
        <w:rPr>
          <w:rFonts w:ascii="Courier New" w:hAnsi="Courier New"/>
          <w:color w:val="C7254E"/>
          <w:sz w:val="18"/>
        </w:rPr>
        <w:t>CREATE TABLE IF NOT EXISTS</w:t>
      </w:r>
      <w:r>
        <w:t xml:space="preserve"> + </w:t>
      </w:r>
      <w:r>
        <w:rPr>
          <w:rFonts w:ascii="Courier New" w:hAnsi="Courier New"/>
          <w:color w:val="C7254E"/>
          <w:sz w:val="18"/>
        </w:rPr>
        <w:t>ALTER TABLE ... ADD COLUMN</w:t>
      </w:r>
      <w:r>
        <w:t xml:space="preserve"> condicional (se añadieron </w:t>
      </w:r>
      <w:r>
        <w:rPr>
          <w:rFonts w:ascii="Courier New" w:hAnsi="Courier New"/>
          <w:color w:val="C7254E"/>
          <w:sz w:val="18"/>
        </w:rPr>
        <w:t>chat.docId</w:t>
      </w:r>
      <w:r>
        <w:t>/</w:t>
      </w:r>
      <w:r>
        <w:rPr>
          <w:rFonts w:ascii="Courier New" w:hAnsi="Courier New"/>
          <w:color w:val="C7254E"/>
          <w:sz w:val="18"/>
        </w:rPr>
        <w:t>chat.docName</w:t>
      </w:r>
      <w:r>
        <w:t xml:space="preserve"> para el modo acotado sin recrear la base).</w:t>
      </w:r>
    </w:p>
    <w:p w14:paraId="7B7C4EA7" w14:textId="77777777" w:rsidR="00382287" w:rsidRDefault="00382287">
      <w:pPr>
        <w:pBdr>
          <w:bottom w:val="single" w:sz="6" w:space="1" w:color="1A3C6E"/>
        </w:pBdr>
        <w:spacing w:before="120"/>
      </w:pPr>
    </w:p>
    <w:p w14:paraId="6AE24F75" w14:textId="77777777" w:rsidR="00382287" w:rsidRDefault="00393BAF">
      <w:pPr>
        <w:pStyle w:val="Ttulo2"/>
      </w:pPr>
      <w:r>
        <w:t>7. Configuración (variables de entorno)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382287" w14:paraId="2F7D3B7B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070F1FD6" w14:textId="77777777" w:rsidR="00382287" w:rsidRDefault="00393BAF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280" w:type="dxa"/>
            <w:shd w:val="clear" w:color="auto" w:fill="1A3C6E"/>
          </w:tcPr>
          <w:p w14:paraId="6A45109C" w14:textId="77777777" w:rsidR="00382287" w:rsidRDefault="00393BAF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80" w:type="dxa"/>
            <w:shd w:val="clear" w:color="auto" w:fill="1A3C6E"/>
          </w:tcPr>
          <w:p w14:paraId="769B0F87" w14:textId="77777777" w:rsidR="00382287" w:rsidRDefault="00393BAF">
            <w:r>
              <w:rPr>
                <w:b/>
                <w:color w:val="FFFFFF"/>
                <w:sz w:val="18"/>
              </w:rPr>
              <w:t>Defecto</w:t>
            </w:r>
          </w:p>
        </w:tc>
        <w:tc>
          <w:tcPr>
            <w:tcW w:w="2280" w:type="dxa"/>
            <w:shd w:val="clear" w:color="auto" w:fill="1A3C6E"/>
          </w:tcPr>
          <w:p w14:paraId="35AFAC99" w14:textId="77777777" w:rsidR="00382287" w:rsidRDefault="00393BAF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382287" w14:paraId="052D65CD" w14:textId="77777777">
        <w:trPr>
          <w:jc w:val="center"/>
        </w:trPr>
        <w:tc>
          <w:tcPr>
            <w:tcW w:w="2280" w:type="dxa"/>
          </w:tcPr>
          <w:p w14:paraId="725FA59D" w14:textId="77777777" w:rsidR="00382287" w:rsidRDefault="00393BAF">
            <w:r>
              <w:rPr>
                <w:sz w:val="18"/>
              </w:rPr>
              <w:t>PORT</w:t>
            </w:r>
          </w:p>
        </w:tc>
        <w:tc>
          <w:tcPr>
            <w:tcW w:w="2280" w:type="dxa"/>
          </w:tcPr>
          <w:p w14:paraId="5A616042" w14:textId="77777777" w:rsidR="00382287" w:rsidRDefault="00393BAF">
            <w:r>
              <w:rPr>
                <w:sz w:val="18"/>
              </w:rPr>
              <w:t>number</w:t>
            </w:r>
          </w:p>
        </w:tc>
        <w:tc>
          <w:tcPr>
            <w:tcW w:w="2280" w:type="dxa"/>
          </w:tcPr>
          <w:p w14:paraId="64B6B74A" w14:textId="77777777" w:rsidR="00382287" w:rsidRDefault="00393BAF">
            <w:r>
              <w:rPr>
                <w:sz w:val="18"/>
              </w:rPr>
              <w:t>3000</w:t>
            </w:r>
          </w:p>
        </w:tc>
        <w:tc>
          <w:tcPr>
            <w:tcW w:w="2280" w:type="dxa"/>
          </w:tcPr>
          <w:p w14:paraId="50A280A0" w14:textId="77777777" w:rsidR="00382287" w:rsidRDefault="00393BAF">
            <w:r>
              <w:rPr>
                <w:sz w:val="18"/>
              </w:rPr>
              <w:t>Puerto del servidor</w:t>
            </w:r>
          </w:p>
        </w:tc>
      </w:tr>
      <w:tr w:rsidR="00382287" w14:paraId="09F04869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39A71DA0" w14:textId="77777777" w:rsidR="00382287" w:rsidRDefault="00393BAF">
            <w:r>
              <w:rPr>
                <w:sz w:val="18"/>
              </w:rPr>
              <w:t>DB_PATH</w:t>
            </w:r>
          </w:p>
        </w:tc>
        <w:tc>
          <w:tcPr>
            <w:tcW w:w="2280" w:type="dxa"/>
            <w:shd w:val="clear" w:color="auto" w:fill="F5F7FA"/>
          </w:tcPr>
          <w:p w14:paraId="5B2846C9" w14:textId="77777777" w:rsidR="00382287" w:rsidRDefault="00393BAF">
            <w:r>
              <w:rPr>
                <w:sz w:val="18"/>
              </w:rPr>
              <w:t>ruta</w:t>
            </w:r>
          </w:p>
        </w:tc>
        <w:tc>
          <w:tcPr>
            <w:tcW w:w="2280" w:type="dxa"/>
            <w:shd w:val="clear" w:color="auto" w:fill="F5F7FA"/>
          </w:tcPr>
          <w:p w14:paraId="333067AF" w14:textId="77777777" w:rsidR="00382287" w:rsidRDefault="00393BAF">
            <w:r>
              <w:rPr>
                <w:sz w:val="18"/>
              </w:rPr>
              <w:t>data/sigad.sqlite</w:t>
            </w:r>
          </w:p>
        </w:tc>
        <w:tc>
          <w:tcPr>
            <w:tcW w:w="2280" w:type="dxa"/>
            <w:shd w:val="clear" w:color="auto" w:fill="F5F7FA"/>
          </w:tcPr>
          <w:p w14:paraId="6306762B" w14:textId="77777777" w:rsidR="00382287" w:rsidRDefault="00393BAF">
            <w:r>
              <w:rPr>
                <w:sz w:val="18"/>
              </w:rPr>
              <w:t>Base relativa al proyecto</w:t>
            </w:r>
          </w:p>
        </w:tc>
      </w:tr>
      <w:tr w:rsidR="00382287" w14:paraId="6052EF9B" w14:textId="77777777">
        <w:trPr>
          <w:jc w:val="center"/>
        </w:trPr>
        <w:tc>
          <w:tcPr>
            <w:tcW w:w="2280" w:type="dxa"/>
          </w:tcPr>
          <w:p w14:paraId="62169020" w14:textId="77777777" w:rsidR="00382287" w:rsidRDefault="00393BAF">
            <w:r>
              <w:rPr>
                <w:sz w:val="18"/>
              </w:rPr>
              <w:t>UPLOADS_DIR</w:t>
            </w:r>
          </w:p>
        </w:tc>
        <w:tc>
          <w:tcPr>
            <w:tcW w:w="2280" w:type="dxa"/>
          </w:tcPr>
          <w:p w14:paraId="16A40D5E" w14:textId="77777777" w:rsidR="00382287" w:rsidRDefault="00393BAF">
            <w:r>
              <w:rPr>
                <w:sz w:val="18"/>
              </w:rPr>
              <w:t>ruta</w:t>
            </w:r>
          </w:p>
        </w:tc>
        <w:tc>
          <w:tcPr>
            <w:tcW w:w="2280" w:type="dxa"/>
          </w:tcPr>
          <w:p w14:paraId="2EA19EA6" w14:textId="77777777" w:rsidR="00382287" w:rsidRDefault="00393BAF">
            <w:r>
              <w:rPr>
                <w:sz w:val="18"/>
              </w:rPr>
              <w:t>uploads</w:t>
            </w:r>
          </w:p>
        </w:tc>
        <w:tc>
          <w:tcPr>
            <w:tcW w:w="2280" w:type="dxa"/>
          </w:tcPr>
          <w:p w14:paraId="0950156F" w14:textId="77777777" w:rsidR="00382287" w:rsidRDefault="00393BAF">
            <w:r>
              <w:rPr>
                <w:sz w:val="18"/>
              </w:rPr>
              <w:t>Directorio de archivos</w:t>
            </w:r>
          </w:p>
        </w:tc>
      </w:tr>
      <w:tr w:rsidR="00382287" w14:paraId="1D65F13D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8BEF48F" w14:textId="77777777" w:rsidR="00382287" w:rsidRDefault="00393BAF">
            <w:r>
              <w:rPr>
                <w:sz w:val="18"/>
              </w:rPr>
              <w:t>SESSION_TTL_DAYS</w:t>
            </w:r>
          </w:p>
        </w:tc>
        <w:tc>
          <w:tcPr>
            <w:tcW w:w="2280" w:type="dxa"/>
            <w:shd w:val="clear" w:color="auto" w:fill="F5F7FA"/>
          </w:tcPr>
          <w:p w14:paraId="00B8F755" w14:textId="77777777" w:rsidR="00382287" w:rsidRDefault="00393BAF">
            <w:r>
              <w:rPr>
                <w:sz w:val="18"/>
              </w:rPr>
              <w:t>number</w:t>
            </w:r>
          </w:p>
        </w:tc>
        <w:tc>
          <w:tcPr>
            <w:tcW w:w="2280" w:type="dxa"/>
            <w:shd w:val="clear" w:color="auto" w:fill="F5F7FA"/>
          </w:tcPr>
          <w:p w14:paraId="52F52223" w14:textId="77777777" w:rsidR="00382287" w:rsidRDefault="00393BAF">
            <w:r>
              <w:rPr>
                <w:sz w:val="18"/>
              </w:rPr>
              <w:t>7</w:t>
            </w:r>
          </w:p>
        </w:tc>
        <w:tc>
          <w:tcPr>
            <w:tcW w:w="2280" w:type="dxa"/>
            <w:shd w:val="clear" w:color="auto" w:fill="F5F7FA"/>
          </w:tcPr>
          <w:p w14:paraId="212B83A4" w14:textId="77777777" w:rsidR="00382287" w:rsidRDefault="00393BAF">
            <w:r>
              <w:rPr>
                <w:sz w:val="18"/>
              </w:rPr>
              <w:t>Días de vida de una sesión</w:t>
            </w:r>
          </w:p>
        </w:tc>
      </w:tr>
      <w:tr w:rsidR="00382287" w14:paraId="33CA21E8" w14:textId="77777777">
        <w:trPr>
          <w:jc w:val="center"/>
        </w:trPr>
        <w:tc>
          <w:tcPr>
            <w:tcW w:w="2280" w:type="dxa"/>
          </w:tcPr>
          <w:p w14:paraId="6AE46FA6" w14:textId="77777777" w:rsidR="00382287" w:rsidRDefault="00393BAF">
            <w:r>
              <w:rPr>
                <w:sz w:val="18"/>
              </w:rPr>
              <w:t>MAX_UPLOAD_MB</w:t>
            </w:r>
          </w:p>
        </w:tc>
        <w:tc>
          <w:tcPr>
            <w:tcW w:w="2280" w:type="dxa"/>
          </w:tcPr>
          <w:p w14:paraId="589C1FE0" w14:textId="77777777" w:rsidR="00382287" w:rsidRDefault="00393BAF">
            <w:r>
              <w:rPr>
                <w:sz w:val="18"/>
              </w:rPr>
              <w:t>number</w:t>
            </w:r>
          </w:p>
        </w:tc>
        <w:tc>
          <w:tcPr>
            <w:tcW w:w="2280" w:type="dxa"/>
          </w:tcPr>
          <w:p w14:paraId="787FB5DB" w14:textId="77777777" w:rsidR="00382287" w:rsidRDefault="00393BAF">
            <w:r>
              <w:rPr>
                <w:sz w:val="18"/>
              </w:rPr>
              <w:t>10</w:t>
            </w:r>
          </w:p>
        </w:tc>
        <w:tc>
          <w:tcPr>
            <w:tcW w:w="2280" w:type="dxa"/>
          </w:tcPr>
          <w:p w14:paraId="56707876" w14:textId="77777777" w:rsidR="00382287" w:rsidRDefault="00393BAF">
            <w:r>
              <w:rPr>
                <w:sz w:val="18"/>
              </w:rPr>
              <w:t>Tope de archivo (bytes límite multer)</w:t>
            </w:r>
          </w:p>
        </w:tc>
      </w:tr>
      <w:tr w:rsidR="00382287" w14:paraId="6431C0F6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C838F5B" w14:textId="77777777" w:rsidR="00382287" w:rsidRDefault="00393BAF">
            <w:r>
              <w:rPr>
                <w:sz w:val="18"/>
              </w:rPr>
              <w:t>MAX_TEXT_CHARS</w:t>
            </w:r>
          </w:p>
        </w:tc>
        <w:tc>
          <w:tcPr>
            <w:tcW w:w="2280" w:type="dxa"/>
            <w:shd w:val="clear" w:color="auto" w:fill="F5F7FA"/>
          </w:tcPr>
          <w:p w14:paraId="0E1F7A3E" w14:textId="77777777" w:rsidR="00382287" w:rsidRDefault="00393BAF">
            <w:r>
              <w:rPr>
                <w:sz w:val="18"/>
              </w:rPr>
              <w:t>number</w:t>
            </w:r>
          </w:p>
        </w:tc>
        <w:tc>
          <w:tcPr>
            <w:tcW w:w="2280" w:type="dxa"/>
            <w:shd w:val="clear" w:color="auto" w:fill="F5F7FA"/>
          </w:tcPr>
          <w:p w14:paraId="68A14A74" w14:textId="77777777" w:rsidR="00382287" w:rsidRDefault="00393BAF">
            <w:r>
              <w:rPr>
                <w:sz w:val="18"/>
              </w:rPr>
              <w:t>300000</w:t>
            </w:r>
          </w:p>
        </w:tc>
        <w:tc>
          <w:tcPr>
            <w:tcW w:w="2280" w:type="dxa"/>
            <w:shd w:val="clear" w:color="auto" w:fill="F5F7FA"/>
          </w:tcPr>
          <w:p w14:paraId="0EB22B3F" w14:textId="77777777" w:rsidR="00382287" w:rsidRDefault="00393BAF">
            <w:r>
              <w:rPr>
                <w:sz w:val="18"/>
              </w:rPr>
              <w:t>Truncado del texto indexado</w:t>
            </w:r>
          </w:p>
        </w:tc>
      </w:tr>
      <w:tr w:rsidR="00382287" w14:paraId="0453C11A" w14:textId="77777777">
        <w:trPr>
          <w:jc w:val="center"/>
        </w:trPr>
        <w:tc>
          <w:tcPr>
            <w:tcW w:w="2280" w:type="dxa"/>
          </w:tcPr>
          <w:p w14:paraId="63C49C98" w14:textId="77777777" w:rsidR="00382287" w:rsidRDefault="00393BAF">
            <w:r>
              <w:rPr>
                <w:sz w:val="18"/>
              </w:rPr>
              <w:t>EMBED_DIMS</w:t>
            </w:r>
          </w:p>
        </w:tc>
        <w:tc>
          <w:tcPr>
            <w:tcW w:w="2280" w:type="dxa"/>
          </w:tcPr>
          <w:p w14:paraId="08B85D65" w14:textId="77777777" w:rsidR="00382287" w:rsidRDefault="00393BAF">
            <w:r>
              <w:rPr>
                <w:sz w:val="18"/>
              </w:rPr>
              <w:t>number</w:t>
            </w:r>
          </w:p>
        </w:tc>
        <w:tc>
          <w:tcPr>
            <w:tcW w:w="2280" w:type="dxa"/>
          </w:tcPr>
          <w:p w14:paraId="23E3ADEE" w14:textId="77777777" w:rsidR="00382287" w:rsidRDefault="00393BAF">
            <w:r>
              <w:rPr>
                <w:sz w:val="18"/>
              </w:rPr>
              <w:t>40</w:t>
            </w:r>
          </w:p>
        </w:tc>
        <w:tc>
          <w:tcPr>
            <w:tcW w:w="2280" w:type="dxa"/>
          </w:tcPr>
          <w:p w14:paraId="70944CD0" w14:textId="77777777" w:rsidR="00382287" w:rsidRDefault="00393BAF">
            <w:r>
              <w:rPr>
                <w:sz w:val="18"/>
              </w:rPr>
              <w:t>Dimensiones del espacio LSA (8–64)</w:t>
            </w:r>
          </w:p>
        </w:tc>
      </w:tr>
      <w:tr w:rsidR="00382287" w14:paraId="528C4186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1C23A78A" w14:textId="77777777" w:rsidR="00382287" w:rsidRDefault="00393BAF">
            <w:r>
              <w:rPr>
                <w:sz w:val="18"/>
              </w:rPr>
              <w:t>EMBED_MINDF</w:t>
            </w:r>
          </w:p>
        </w:tc>
        <w:tc>
          <w:tcPr>
            <w:tcW w:w="2280" w:type="dxa"/>
            <w:shd w:val="clear" w:color="auto" w:fill="F5F7FA"/>
          </w:tcPr>
          <w:p w14:paraId="1EDF093D" w14:textId="77777777" w:rsidR="00382287" w:rsidRDefault="00393BAF">
            <w:r>
              <w:rPr>
                <w:sz w:val="18"/>
              </w:rPr>
              <w:t>number</w:t>
            </w:r>
          </w:p>
        </w:tc>
        <w:tc>
          <w:tcPr>
            <w:tcW w:w="2280" w:type="dxa"/>
            <w:shd w:val="clear" w:color="auto" w:fill="F5F7FA"/>
          </w:tcPr>
          <w:p w14:paraId="6D723429" w14:textId="77777777" w:rsidR="00382287" w:rsidRDefault="00393BAF">
            <w:r>
              <w:rPr>
                <w:sz w:val="18"/>
              </w:rPr>
              <w:t>2</w:t>
            </w:r>
          </w:p>
        </w:tc>
        <w:tc>
          <w:tcPr>
            <w:tcW w:w="2280" w:type="dxa"/>
            <w:shd w:val="clear" w:color="auto" w:fill="F5F7FA"/>
          </w:tcPr>
          <w:p w14:paraId="51480247" w14:textId="77777777" w:rsidR="00382287" w:rsidRDefault="00393BAF">
            <w:r>
              <w:rPr>
                <w:sz w:val="18"/>
              </w:rPr>
              <w:t>Frecuencia documental mínima para LSA</w:t>
            </w:r>
          </w:p>
        </w:tc>
      </w:tr>
      <w:tr w:rsidR="00382287" w14:paraId="08DCEDA3" w14:textId="77777777">
        <w:trPr>
          <w:jc w:val="center"/>
        </w:trPr>
        <w:tc>
          <w:tcPr>
            <w:tcW w:w="2280" w:type="dxa"/>
          </w:tcPr>
          <w:p w14:paraId="69BA8273" w14:textId="77777777" w:rsidR="00382287" w:rsidRDefault="00393BAF">
            <w:r>
              <w:rPr>
                <w:sz w:val="18"/>
              </w:rPr>
              <w:t>AI_API_BASE</w:t>
            </w:r>
          </w:p>
        </w:tc>
        <w:tc>
          <w:tcPr>
            <w:tcW w:w="2280" w:type="dxa"/>
          </w:tcPr>
          <w:p w14:paraId="332B6EA3" w14:textId="77777777" w:rsidR="00382287" w:rsidRDefault="00393BAF">
            <w:r>
              <w:rPr>
                <w:sz w:val="18"/>
              </w:rPr>
              <w:t>url</w:t>
            </w:r>
          </w:p>
        </w:tc>
        <w:tc>
          <w:tcPr>
            <w:tcW w:w="2280" w:type="dxa"/>
          </w:tcPr>
          <w:p w14:paraId="24403C88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4F5EF4AA" w14:textId="77777777" w:rsidR="00382287" w:rsidRDefault="00393BAF">
            <w:r>
              <w:rPr>
                <w:sz w:val="18"/>
              </w:rPr>
              <w:t>LLM opcional (Chat Completions)</w:t>
            </w:r>
          </w:p>
        </w:tc>
      </w:tr>
      <w:tr w:rsidR="00382287" w14:paraId="5D9EC717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1E952B75" w14:textId="77777777" w:rsidR="00382287" w:rsidRDefault="00393BAF">
            <w:r>
              <w:rPr>
                <w:sz w:val="18"/>
              </w:rPr>
              <w:lastRenderedPageBreak/>
              <w:t>AI_API_KEY</w:t>
            </w:r>
          </w:p>
        </w:tc>
        <w:tc>
          <w:tcPr>
            <w:tcW w:w="2280" w:type="dxa"/>
            <w:shd w:val="clear" w:color="auto" w:fill="F5F7FA"/>
          </w:tcPr>
          <w:p w14:paraId="5BB0E58B" w14:textId="77777777" w:rsidR="00382287" w:rsidRDefault="00393BAF">
            <w:r>
              <w:rPr>
                <w:sz w:val="18"/>
              </w:rPr>
              <w:t>secreto</w:t>
            </w:r>
          </w:p>
        </w:tc>
        <w:tc>
          <w:tcPr>
            <w:tcW w:w="2280" w:type="dxa"/>
            <w:shd w:val="clear" w:color="auto" w:fill="F5F7FA"/>
          </w:tcPr>
          <w:p w14:paraId="2C62EE9F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  <w:shd w:val="clear" w:color="auto" w:fill="F5F7FA"/>
          </w:tcPr>
          <w:p w14:paraId="6A691D87" w14:textId="77777777" w:rsidR="00382287" w:rsidRDefault="00393BAF">
            <w:r>
              <w:rPr>
                <w:sz w:val="18"/>
              </w:rPr>
              <w:t>Llave del LLM opcional</w:t>
            </w:r>
          </w:p>
        </w:tc>
      </w:tr>
      <w:tr w:rsidR="00382287" w14:paraId="4275D5C6" w14:textId="77777777">
        <w:trPr>
          <w:jc w:val="center"/>
        </w:trPr>
        <w:tc>
          <w:tcPr>
            <w:tcW w:w="2280" w:type="dxa"/>
          </w:tcPr>
          <w:p w14:paraId="2F48B1A5" w14:textId="77777777" w:rsidR="00382287" w:rsidRDefault="00393BAF">
            <w:r>
              <w:rPr>
                <w:sz w:val="18"/>
              </w:rPr>
              <w:t>AI_MODEL</w:t>
            </w:r>
          </w:p>
        </w:tc>
        <w:tc>
          <w:tcPr>
            <w:tcW w:w="2280" w:type="dxa"/>
          </w:tcPr>
          <w:p w14:paraId="12D3DD30" w14:textId="77777777" w:rsidR="00382287" w:rsidRDefault="00393BAF">
            <w:r>
              <w:rPr>
                <w:sz w:val="18"/>
              </w:rPr>
              <w:t>string</w:t>
            </w:r>
          </w:p>
        </w:tc>
        <w:tc>
          <w:tcPr>
            <w:tcW w:w="2280" w:type="dxa"/>
          </w:tcPr>
          <w:p w14:paraId="64D93089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7B27D726" w14:textId="77777777" w:rsidR="00382287" w:rsidRDefault="00393BAF">
            <w:r>
              <w:rPr>
                <w:sz w:val="18"/>
              </w:rPr>
              <w:t>Modelo del LLM opcional</w:t>
            </w:r>
          </w:p>
        </w:tc>
      </w:tr>
    </w:tbl>
    <w:p w14:paraId="3D96E845" w14:textId="77777777" w:rsidR="00382287" w:rsidRDefault="00382287"/>
    <w:p w14:paraId="615962A6" w14:textId="77777777" w:rsidR="00382287" w:rsidRDefault="00382287">
      <w:pPr>
        <w:pBdr>
          <w:bottom w:val="single" w:sz="6" w:space="1" w:color="1A3C6E"/>
        </w:pBdr>
        <w:spacing w:before="120"/>
      </w:pPr>
    </w:p>
    <w:p w14:paraId="3D2A745D" w14:textId="77777777" w:rsidR="00382287" w:rsidRDefault="00393BAF">
      <w:pPr>
        <w:pStyle w:val="Ttulo2"/>
      </w:pPr>
      <w:r>
        <w:t>8. Referencia de la API REST</w:t>
      </w:r>
    </w:p>
    <w:p w14:paraId="20BEE981" w14:textId="77777777" w:rsidR="00382287" w:rsidRDefault="00393BAF">
      <w:pPr>
        <w:pStyle w:val="Ttulo3"/>
      </w:pPr>
      <w:r>
        <w:t>Convenciones</w:t>
      </w:r>
    </w:p>
    <w:p w14:paraId="5710CBE9" w14:textId="77777777" w:rsidR="00382287" w:rsidRDefault="00393BAF">
      <w:pPr>
        <w:pStyle w:val="Listaconvietas"/>
        <w:ind w:left="720"/>
      </w:pPr>
      <w:r>
        <w:t xml:space="preserve">Éxito: </w:t>
      </w:r>
      <w:r>
        <w:rPr>
          <w:rFonts w:ascii="Courier New" w:hAnsi="Courier New"/>
          <w:color w:val="C7254E"/>
          <w:sz w:val="18"/>
        </w:rPr>
        <w:t>{ "ok": true, "data": … }</w:t>
      </w:r>
      <w:r>
        <w:t xml:space="preserve"> · Error: </w:t>
      </w:r>
      <w:r>
        <w:rPr>
          <w:rFonts w:ascii="Courier New" w:hAnsi="Courier New"/>
          <w:color w:val="C7254E"/>
          <w:sz w:val="18"/>
        </w:rPr>
        <w:t>{ "ok": false, "error": { "code", "message" } }</w:t>
      </w:r>
      <w:r>
        <w:t>.</w:t>
      </w:r>
    </w:p>
    <w:p w14:paraId="3A6B7F83" w14:textId="77777777" w:rsidR="00382287" w:rsidRDefault="00393BAF">
      <w:pPr>
        <w:pStyle w:val="Listaconvietas"/>
        <w:ind w:left="720"/>
      </w:pPr>
      <w:r>
        <w:t xml:space="preserve">Autenticación: </w:t>
      </w:r>
      <w:r>
        <w:rPr>
          <w:rFonts w:ascii="Courier New" w:hAnsi="Courier New"/>
          <w:color w:val="C7254E"/>
          <w:sz w:val="18"/>
        </w:rPr>
        <w:t>Authorization: Bearer &lt;token&gt;</w:t>
      </w:r>
      <w:r>
        <w:t>; admin exigido en usuarios, restauración y corpus.</w:t>
      </w:r>
    </w:p>
    <w:p w14:paraId="4907A493" w14:textId="77777777" w:rsidR="00382287" w:rsidRDefault="00393BAF">
      <w:pPr>
        <w:pStyle w:val="Listaconvietas"/>
        <w:ind w:left="720"/>
      </w:pPr>
      <w:r>
        <w:t xml:space="preserve">Códigos de error típicos: </w:t>
      </w:r>
      <w:r>
        <w:rPr>
          <w:rFonts w:ascii="Courier New" w:hAnsi="Courier New"/>
          <w:color w:val="C7254E"/>
          <w:sz w:val="18"/>
        </w:rPr>
        <w:t>AUTH</w:t>
      </w:r>
      <w:r>
        <w:t xml:space="preserve"> (401) · </w:t>
      </w:r>
      <w:r>
        <w:rPr>
          <w:rFonts w:ascii="Courier New" w:hAnsi="Courier New"/>
          <w:color w:val="C7254E"/>
          <w:sz w:val="18"/>
        </w:rPr>
        <w:t>PERM</w:t>
      </w:r>
      <w:r>
        <w:t xml:space="preserve"> (403) · </w:t>
      </w:r>
      <w:r>
        <w:rPr>
          <w:rFonts w:ascii="Courier New" w:hAnsi="Courier New"/>
          <w:color w:val="C7254E"/>
          <w:sz w:val="18"/>
        </w:rPr>
        <w:t>VAL</w:t>
      </w:r>
      <w:r>
        <w:t xml:space="preserve"> (400) · </w:t>
      </w:r>
      <w:r>
        <w:rPr>
          <w:rFonts w:ascii="Courier New" w:hAnsi="Courier New"/>
          <w:color w:val="C7254E"/>
          <w:sz w:val="18"/>
        </w:rPr>
        <w:t>NOTFOUND</w:t>
      </w:r>
      <w:r>
        <w:t xml:space="preserve"> (404) · </w:t>
      </w:r>
      <w:r>
        <w:rPr>
          <w:rFonts w:ascii="Courier New" w:hAnsi="Courier New"/>
          <w:color w:val="C7254E"/>
          <w:sz w:val="18"/>
        </w:rPr>
        <w:t>LIMIT_FILE_SIZE</w:t>
      </w:r>
      <w:r>
        <w:t xml:space="preserve"> (413) · 500 interno.</w:t>
      </w:r>
    </w:p>
    <w:p w14:paraId="45416907" w14:textId="77777777" w:rsidR="00382287" w:rsidRDefault="00393BAF">
      <w:pPr>
        <w:pStyle w:val="Ttulo3"/>
      </w:pPr>
      <w:r>
        <w:t>8.1 Autenticación — `/api/auth`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382287" w14:paraId="3EA35870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79671246" w14:textId="77777777" w:rsidR="00382287" w:rsidRDefault="00393BAF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280" w:type="dxa"/>
            <w:shd w:val="clear" w:color="auto" w:fill="1A3C6E"/>
          </w:tcPr>
          <w:p w14:paraId="0234F461" w14:textId="77777777" w:rsidR="00382287" w:rsidRDefault="00393BAF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280" w:type="dxa"/>
            <w:shd w:val="clear" w:color="auto" w:fill="1A3C6E"/>
          </w:tcPr>
          <w:p w14:paraId="448FE4E9" w14:textId="77777777" w:rsidR="00382287" w:rsidRDefault="00393BAF">
            <w:r>
              <w:rPr>
                <w:b/>
                <w:color w:val="FFFFFF"/>
                <w:sz w:val="18"/>
              </w:rPr>
              <w:t>Cuerpo</w:t>
            </w:r>
          </w:p>
        </w:tc>
        <w:tc>
          <w:tcPr>
            <w:tcW w:w="2280" w:type="dxa"/>
            <w:shd w:val="clear" w:color="auto" w:fill="1A3C6E"/>
          </w:tcPr>
          <w:p w14:paraId="5F4D96E9" w14:textId="77777777" w:rsidR="00382287" w:rsidRDefault="00393BAF">
            <w:r>
              <w:rPr>
                <w:b/>
                <w:color w:val="FFFFFF"/>
                <w:sz w:val="18"/>
              </w:rPr>
              <w:t>Devuelve</w:t>
            </w:r>
          </w:p>
        </w:tc>
      </w:tr>
      <w:tr w:rsidR="00382287" w14:paraId="48A62563" w14:textId="77777777">
        <w:trPr>
          <w:jc w:val="center"/>
        </w:trPr>
        <w:tc>
          <w:tcPr>
            <w:tcW w:w="2280" w:type="dxa"/>
          </w:tcPr>
          <w:p w14:paraId="1B849AD4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</w:tcPr>
          <w:p w14:paraId="49347E33" w14:textId="77777777" w:rsidR="00382287" w:rsidRDefault="00393BAF">
            <w:r>
              <w:rPr>
                <w:sz w:val="18"/>
              </w:rPr>
              <w:t>/register</w:t>
            </w:r>
          </w:p>
        </w:tc>
        <w:tc>
          <w:tcPr>
            <w:tcW w:w="2280" w:type="dxa"/>
          </w:tcPr>
          <w:p w14:paraId="7DDA336E" w14:textId="77777777" w:rsidR="00382287" w:rsidRDefault="00393BAF">
            <w:r>
              <w:rPr>
                <w:sz w:val="18"/>
              </w:rPr>
              <w:t>{username, name, password}</w:t>
            </w:r>
          </w:p>
        </w:tc>
        <w:tc>
          <w:tcPr>
            <w:tcW w:w="2280" w:type="dxa"/>
          </w:tcPr>
          <w:p w14:paraId="36F3F90C" w14:textId="77777777" w:rsidR="00382287" w:rsidRDefault="00393BAF">
            <w:r>
              <w:rPr>
                <w:sz w:val="18"/>
              </w:rPr>
              <w:t>{user, token} (201)</w:t>
            </w:r>
          </w:p>
        </w:tc>
      </w:tr>
      <w:tr w:rsidR="00382287" w14:paraId="011A2280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28F5339D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  <w:shd w:val="clear" w:color="auto" w:fill="F5F7FA"/>
          </w:tcPr>
          <w:p w14:paraId="61C9D00C" w14:textId="77777777" w:rsidR="00382287" w:rsidRDefault="00393BAF">
            <w:r>
              <w:rPr>
                <w:sz w:val="18"/>
              </w:rPr>
              <w:t>/login</w:t>
            </w:r>
          </w:p>
        </w:tc>
        <w:tc>
          <w:tcPr>
            <w:tcW w:w="2280" w:type="dxa"/>
            <w:shd w:val="clear" w:color="auto" w:fill="F5F7FA"/>
          </w:tcPr>
          <w:p w14:paraId="163F372D" w14:textId="77777777" w:rsidR="00382287" w:rsidRDefault="00393BAF">
            <w:r>
              <w:rPr>
                <w:sz w:val="18"/>
              </w:rPr>
              <w:t>{username, password}</w:t>
            </w:r>
          </w:p>
        </w:tc>
        <w:tc>
          <w:tcPr>
            <w:tcW w:w="2280" w:type="dxa"/>
            <w:shd w:val="clear" w:color="auto" w:fill="F5F7FA"/>
          </w:tcPr>
          <w:p w14:paraId="12347285" w14:textId="77777777" w:rsidR="00382287" w:rsidRDefault="00393BAF">
            <w:r>
              <w:rPr>
                <w:sz w:val="18"/>
              </w:rPr>
              <w:t>{user, token}</w:t>
            </w:r>
          </w:p>
        </w:tc>
      </w:tr>
      <w:tr w:rsidR="00382287" w14:paraId="2B3A6DDD" w14:textId="77777777">
        <w:trPr>
          <w:jc w:val="center"/>
        </w:trPr>
        <w:tc>
          <w:tcPr>
            <w:tcW w:w="2280" w:type="dxa"/>
          </w:tcPr>
          <w:p w14:paraId="62AA353B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</w:tcPr>
          <w:p w14:paraId="36C90322" w14:textId="77777777" w:rsidR="00382287" w:rsidRDefault="00393BAF">
            <w:r>
              <w:rPr>
                <w:sz w:val="18"/>
              </w:rPr>
              <w:t>/logout</w:t>
            </w:r>
          </w:p>
        </w:tc>
        <w:tc>
          <w:tcPr>
            <w:tcW w:w="2280" w:type="dxa"/>
          </w:tcPr>
          <w:p w14:paraId="588A0777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424D5173" w14:textId="77777777" w:rsidR="00382287" w:rsidRDefault="00393BAF">
            <w:r>
              <w:rPr>
                <w:sz w:val="18"/>
              </w:rPr>
              <w:t>{message}</w:t>
            </w:r>
          </w:p>
        </w:tc>
      </w:tr>
      <w:tr w:rsidR="00382287" w14:paraId="69308431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B957CE4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  <w:shd w:val="clear" w:color="auto" w:fill="F5F7FA"/>
          </w:tcPr>
          <w:p w14:paraId="30E52D37" w14:textId="77777777" w:rsidR="00382287" w:rsidRDefault="00393BAF">
            <w:r>
              <w:rPr>
                <w:sz w:val="18"/>
              </w:rPr>
              <w:t>/me</w:t>
            </w:r>
          </w:p>
        </w:tc>
        <w:tc>
          <w:tcPr>
            <w:tcW w:w="2280" w:type="dxa"/>
            <w:shd w:val="clear" w:color="auto" w:fill="F5F7FA"/>
          </w:tcPr>
          <w:p w14:paraId="63047085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  <w:shd w:val="clear" w:color="auto" w:fill="F5F7FA"/>
          </w:tcPr>
          <w:p w14:paraId="3C5D7A7B" w14:textId="77777777" w:rsidR="00382287" w:rsidRDefault="00393BAF">
            <w:r>
              <w:rPr>
                <w:sz w:val="18"/>
              </w:rPr>
              <w:t>usuario actual</w:t>
            </w:r>
          </w:p>
        </w:tc>
      </w:tr>
    </w:tbl>
    <w:p w14:paraId="054C3EE5" w14:textId="77777777" w:rsidR="00382287" w:rsidRDefault="00382287"/>
    <w:p w14:paraId="59158AAA" w14:textId="77777777" w:rsidR="00382287" w:rsidRDefault="00393BAF">
      <w:pPr>
        <w:pStyle w:val="Ttulo3"/>
      </w:pPr>
      <w:r>
        <w:t>8.2 Usuarios (admin) — `/api/users`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382287" w14:paraId="535CE950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2A7593CB" w14:textId="77777777" w:rsidR="00382287" w:rsidRDefault="00393BAF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280" w:type="dxa"/>
            <w:shd w:val="clear" w:color="auto" w:fill="1A3C6E"/>
          </w:tcPr>
          <w:p w14:paraId="7BB3AC22" w14:textId="77777777" w:rsidR="00382287" w:rsidRDefault="00393BAF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280" w:type="dxa"/>
            <w:shd w:val="clear" w:color="auto" w:fill="1A3C6E"/>
          </w:tcPr>
          <w:p w14:paraId="36DF88F1" w14:textId="77777777" w:rsidR="00382287" w:rsidRDefault="00393BAF">
            <w:r>
              <w:rPr>
                <w:b/>
                <w:color w:val="FFFFFF"/>
                <w:sz w:val="18"/>
              </w:rPr>
              <w:t>Cuerpo</w:t>
            </w:r>
          </w:p>
        </w:tc>
        <w:tc>
          <w:tcPr>
            <w:tcW w:w="2280" w:type="dxa"/>
            <w:shd w:val="clear" w:color="auto" w:fill="1A3C6E"/>
          </w:tcPr>
          <w:p w14:paraId="3895514E" w14:textId="77777777" w:rsidR="00382287" w:rsidRDefault="00393BAF">
            <w:r>
              <w:rPr>
                <w:b/>
                <w:color w:val="FFFFFF"/>
                <w:sz w:val="18"/>
              </w:rPr>
              <w:t>Devuelve</w:t>
            </w:r>
          </w:p>
        </w:tc>
      </w:tr>
      <w:tr w:rsidR="00382287" w14:paraId="6BA17BF9" w14:textId="77777777">
        <w:trPr>
          <w:jc w:val="center"/>
        </w:trPr>
        <w:tc>
          <w:tcPr>
            <w:tcW w:w="2280" w:type="dxa"/>
          </w:tcPr>
          <w:p w14:paraId="2E6F82F2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</w:tcPr>
          <w:p w14:paraId="06FF5270" w14:textId="77777777" w:rsidR="00382287" w:rsidRDefault="00393BAF">
            <w:r>
              <w:rPr>
                <w:sz w:val="18"/>
              </w:rPr>
              <w:t>/</w:t>
            </w:r>
          </w:p>
        </w:tc>
        <w:tc>
          <w:tcPr>
            <w:tcW w:w="2280" w:type="dxa"/>
          </w:tcPr>
          <w:p w14:paraId="0C0A41F9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0091922D" w14:textId="77777777" w:rsidR="00382287" w:rsidRDefault="00393BAF">
            <w:r>
              <w:rPr>
                <w:sz w:val="18"/>
              </w:rPr>
              <w:t>lista de usuarios con conteo de docs</w:t>
            </w:r>
          </w:p>
        </w:tc>
      </w:tr>
      <w:tr w:rsidR="00382287" w14:paraId="61E95062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2D1DDF11" w14:textId="77777777" w:rsidR="00382287" w:rsidRDefault="00393BAF">
            <w:r>
              <w:rPr>
                <w:sz w:val="18"/>
              </w:rPr>
              <w:t>PATCH</w:t>
            </w:r>
          </w:p>
        </w:tc>
        <w:tc>
          <w:tcPr>
            <w:tcW w:w="2280" w:type="dxa"/>
            <w:shd w:val="clear" w:color="auto" w:fill="F5F7FA"/>
          </w:tcPr>
          <w:p w14:paraId="6E036BDC" w14:textId="77777777" w:rsidR="00382287" w:rsidRDefault="00393BAF">
            <w:r>
              <w:rPr>
                <w:sz w:val="18"/>
              </w:rPr>
              <w:t>/:id/role</w:t>
            </w:r>
          </w:p>
        </w:tc>
        <w:tc>
          <w:tcPr>
            <w:tcW w:w="2280" w:type="dxa"/>
            <w:shd w:val="clear" w:color="auto" w:fill="F5F7FA"/>
          </w:tcPr>
          <w:p w14:paraId="144DCB37" w14:textId="77777777" w:rsidR="00382287" w:rsidRDefault="00393BAF">
            <w:r>
              <w:rPr>
                <w:sz w:val="18"/>
              </w:rPr>
              <w:t>{role}</w:t>
            </w:r>
          </w:p>
        </w:tc>
        <w:tc>
          <w:tcPr>
            <w:tcW w:w="2280" w:type="dxa"/>
            <w:shd w:val="clear" w:color="auto" w:fill="F5F7FA"/>
          </w:tcPr>
          <w:p w14:paraId="0779ACDD" w14:textId="77777777" w:rsidR="00382287" w:rsidRDefault="00393BAF">
            <w:r>
              <w:rPr>
                <w:sz w:val="18"/>
              </w:rPr>
              <w:t>{message}</w:t>
            </w:r>
          </w:p>
        </w:tc>
      </w:tr>
      <w:tr w:rsidR="00382287" w14:paraId="1AF94C43" w14:textId="77777777">
        <w:trPr>
          <w:jc w:val="center"/>
        </w:trPr>
        <w:tc>
          <w:tcPr>
            <w:tcW w:w="2280" w:type="dxa"/>
          </w:tcPr>
          <w:p w14:paraId="4EBD9EFC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</w:tcPr>
          <w:p w14:paraId="5B890C27" w14:textId="77777777" w:rsidR="00382287" w:rsidRDefault="00393BAF">
            <w:r>
              <w:rPr>
                <w:sz w:val="18"/>
              </w:rPr>
              <w:t>/:id/reset</w:t>
            </w:r>
          </w:p>
        </w:tc>
        <w:tc>
          <w:tcPr>
            <w:tcW w:w="2280" w:type="dxa"/>
          </w:tcPr>
          <w:p w14:paraId="33A40F82" w14:textId="77777777" w:rsidR="00382287" w:rsidRDefault="00393BAF">
            <w:r>
              <w:rPr>
                <w:sz w:val="18"/>
              </w:rPr>
              <w:t>{password?}</w:t>
            </w:r>
          </w:p>
        </w:tc>
        <w:tc>
          <w:tcPr>
            <w:tcW w:w="2280" w:type="dxa"/>
          </w:tcPr>
          <w:p w14:paraId="37F3B1D0" w14:textId="77777777" w:rsidR="00382287" w:rsidRDefault="00393BAF">
            <w:r>
              <w:rPr>
                <w:sz w:val="18"/>
              </w:rPr>
              <w:t>{message}</w:t>
            </w:r>
          </w:p>
        </w:tc>
      </w:tr>
      <w:tr w:rsidR="00382287" w14:paraId="66F17408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8EF55B1" w14:textId="77777777" w:rsidR="00382287" w:rsidRDefault="00393BAF">
            <w:r>
              <w:rPr>
                <w:sz w:val="18"/>
              </w:rPr>
              <w:t>DELETE</w:t>
            </w:r>
          </w:p>
        </w:tc>
        <w:tc>
          <w:tcPr>
            <w:tcW w:w="2280" w:type="dxa"/>
            <w:shd w:val="clear" w:color="auto" w:fill="F5F7FA"/>
          </w:tcPr>
          <w:p w14:paraId="40B75FB6" w14:textId="77777777" w:rsidR="00382287" w:rsidRDefault="00393BAF">
            <w:r>
              <w:rPr>
                <w:sz w:val="18"/>
              </w:rPr>
              <w:t>/:id</w:t>
            </w:r>
          </w:p>
        </w:tc>
        <w:tc>
          <w:tcPr>
            <w:tcW w:w="2280" w:type="dxa"/>
            <w:shd w:val="clear" w:color="auto" w:fill="F5F7FA"/>
          </w:tcPr>
          <w:p w14:paraId="55DF9EFC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  <w:shd w:val="clear" w:color="auto" w:fill="F5F7FA"/>
          </w:tcPr>
          <w:p w14:paraId="7EE30987" w14:textId="77777777" w:rsidR="00382287" w:rsidRDefault="00393BAF">
            <w:r>
              <w:rPr>
                <w:sz w:val="18"/>
              </w:rPr>
              <w:t>{message}</w:t>
            </w:r>
          </w:p>
        </w:tc>
      </w:tr>
    </w:tbl>
    <w:p w14:paraId="57FD37A3" w14:textId="77777777" w:rsidR="00382287" w:rsidRDefault="00382287"/>
    <w:p w14:paraId="4824FE41" w14:textId="77777777" w:rsidR="00E75D14" w:rsidRDefault="00E75D14"/>
    <w:p w14:paraId="46313B93" w14:textId="77777777" w:rsidR="00E75D14" w:rsidRDefault="00E75D14"/>
    <w:p w14:paraId="208EB2FB" w14:textId="77777777" w:rsidR="00E75D14" w:rsidRDefault="00E75D14"/>
    <w:p w14:paraId="284C552A" w14:textId="77777777" w:rsidR="00382287" w:rsidRDefault="00393BAF">
      <w:pPr>
        <w:pStyle w:val="Ttulo3"/>
      </w:pPr>
      <w:r>
        <w:lastRenderedPageBreak/>
        <w:t>8.3 Repositorios — `/api/repos`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382287" w14:paraId="3DD8091C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136BE3C8" w14:textId="77777777" w:rsidR="00382287" w:rsidRDefault="00393BAF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280" w:type="dxa"/>
            <w:shd w:val="clear" w:color="auto" w:fill="1A3C6E"/>
          </w:tcPr>
          <w:p w14:paraId="2D0E39FD" w14:textId="77777777" w:rsidR="00382287" w:rsidRDefault="00393BAF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280" w:type="dxa"/>
            <w:shd w:val="clear" w:color="auto" w:fill="1A3C6E"/>
          </w:tcPr>
          <w:p w14:paraId="15D35995" w14:textId="77777777" w:rsidR="00382287" w:rsidRDefault="00393BAF">
            <w:r>
              <w:rPr>
                <w:b/>
                <w:color w:val="FFFFFF"/>
                <w:sz w:val="18"/>
              </w:rPr>
              <w:t>Cuerpo</w:t>
            </w:r>
          </w:p>
        </w:tc>
        <w:tc>
          <w:tcPr>
            <w:tcW w:w="2280" w:type="dxa"/>
            <w:shd w:val="clear" w:color="auto" w:fill="1A3C6E"/>
          </w:tcPr>
          <w:p w14:paraId="68206538" w14:textId="77777777" w:rsidR="00382287" w:rsidRDefault="00393BAF">
            <w:r>
              <w:rPr>
                <w:b/>
                <w:color w:val="FFFFFF"/>
                <w:sz w:val="18"/>
              </w:rPr>
              <w:t>Devuelve</w:t>
            </w:r>
          </w:p>
        </w:tc>
      </w:tr>
      <w:tr w:rsidR="00382287" w14:paraId="0D135526" w14:textId="77777777">
        <w:trPr>
          <w:jc w:val="center"/>
        </w:trPr>
        <w:tc>
          <w:tcPr>
            <w:tcW w:w="2280" w:type="dxa"/>
          </w:tcPr>
          <w:p w14:paraId="23E24300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</w:tcPr>
          <w:p w14:paraId="3A3129F2" w14:textId="77777777" w:rsidR="00382287" w:rsidRDefault="00393BAF">
            <w:r>
              <w:rPr>
                <w:sz w:val="18"/>
              </w:rPr>
              <w:t>/</w:t>
            </w:r>
          </w:p>
        </w:tc>
        <w:tc>
          <w:tcPr>
            <w:tcW w:w="2280" w:type="dxa"/>
          </w:tcPr>
          <w:p w14:paraId="0B2305AE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599D92BD" w14:textId="77777777" w:rsidR="00382287" w:rsidRDefault="00393BAF">
            <w:r>
              <w:rPr>
                <w:sz w:val="18"/>
              </w:rPr>
              <w:t>lista de repos</w:t>
            </w:r>
          </w:p>
        </w:tc>
      </w:tr>
      <w:tr w:rsidR="00382287" w14:paraId="4A8C4E3D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39B64947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  <w:shd w:val="clear" w:color="auto" w:fill="F5F7FA"/>
          </w:tcPr>
          <w:p w14:paraId="212604A8" w14:textId="77777777" w:rsidR="00382287" w:rsidRDefault="00393BAF">
            <w:r>
              <w:rPr>
                <w:sz w:val="18"/>
              </w:rPr>
              <w:t>/</w:t>
            </w:r>
          </w:p>
        </w:tc>
        <w:tc>
          <w:tcPr>
            <w:tcW w:w="2280" w:type="dxa"/>
            <w:shd w:val="clear" w:color="auto" w:fill="F5F7FA"/>
          </w:tcPr>
          <w:p w14:paraId="4A8D6F08" w14:textId="77777777" w:rsidR="00382287" w:rsidRDefault="00393BAF">
            <w:r>
              <w:rPr>
                <w:sz w:val="18"/>
              </w:rPr>
              <w:t>{name, desc?}</w:t>
            </w:r>
          </w:p>
        </w:tc>
        <w:tc>
          <w:tcPr>
            <w:tcW w:w="2280" w:type="dxa"/>
            <w:shd w:val="clear" w:color="auto" w:fill="F5F7FA"/>
          </w:tcPr>
          <w:p w14:paraId="2EE9631E" w14:textId="77777777" w:rsidR="00382287" w:rsidRDefault="00393BAF">
            <w:r>
              <w:rPr>
                <w:sz w:val="18"/>
              </w:rPr>
              <w:t>repo (201)</w:t>
            </w:r>
          </w:p>
        </w:tc>
      </w:tr>
      <w:tr w:rsidR="00382287" w14:paraId="734958D8" w14:textId="77777777">
        <w:trPr>
          <w:jc w:val="center"/>
        </w:trPr>
        <w:tc>
          <w:tcPr>
            <w:tcW w:w="2280" w:type="dxa"/>
          </w:tcPr>
          <w:p w14:paraId="03A259EC" w14:textId="77777777" w:rsidR="00382287" w:rsidRDefault="00393BAF">
            <w:r>
              <w:rPr>
                <w:sz w:val="18"/>
              </w:rPr>
              <w:t>DELETE</w:t>
            </w:r>
          </w:p>
        </w:tc>
        <w:tc>
          <w:tcPr>
            <w:tcW w:w="2280" w:type="dxa"/>
          </w:tcPr>
          <w:p w14:paraId="06606B75" w14:textId="77777777" w:rsidR="00382287" w:rsidRDefault="00393BAF">
            <w:r>
              <w:rPr>
                <w:sz w:val="18"/>
              </w:rPr>
              <w:t>/:id</w:t>
            </w:r>
          </w:p>
        </w:tc>
        <w:tc>
          <w:tcPr>
            <w:tcW w:w="2280" w:type="dxa"/>
          </w:tcPr>
          <w:p w14:paraId="3C072E3D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7A859F9E" w14:textId="77777777" w:rsidR="00382287" w:rsidRDefault="00393BAF">
            <w:r>
              <w:rPr>
                <w:sz w:val="18"/>
              </w:rPr>
              <w:t>{message}</w:t>
            </w:r>
          </w:p>
        </w:tc>
      </w:tr>
    </w:tbl>
    <w:p w14:paraId="5FE25EC3" w14:textId="77777777" w:rsidR="00382287" w:rsidRDefault="00382287"/>
    <w:p w14:paraId="0A5A4844" w14:textId="77777777" w:rsidR="00382287" w:rsidRDefault="00393BAF">
      <w:pPr>
        <w:pStyle w:val="Ttulo3"/>
      </w:pPr>
      <w:r>
        <w:t>8.4 Documentos — `/api/docs`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82287" w14:paraId="00399382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449321FC" w14:textId="77777777" w:rsidR="00382287" w:rsidRDefault="00393BAF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041" w:type="dxa"/>
            <w:shd w:val="clear" w:color="auto" w:fill="1A3C6E"/>
          </w:tcPr>
          <w:p w14:paraId="5B8B8CBF" w14:textId="77777777" w:rsidR="00382287" w:rsidRDefault="00393BAF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3041" w:type="dxa"/>
            <w:shd w:val="clear" w:color="auto" w:fill="1A3C6E"/>
          </w:tcPr>
          <w:p w14:paraId="13A3712D" w14:textId="77777777" w:rsidR="00382287" w:rsidRDefault="00393BAF"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382287" w14:paraId="24BBD6F9" w14:textId="77777777">
        <w:trPr>
          <w:jc w:val="center"/>
        </w:trPr>
        <w:tc>
          <w:tcPr>
            <w:tcW w:w="3041" w:type="dxa"/>
          </w:tcPr>
          <w:p w14:paraId="3BDC92A1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3041" w:type="dxa"/>
          </w:tcPr>
          <w:p w14:paraId="17F2115E" w14:textId="77777777" w:rsidR="00382287" w:rsidRDefault="00393BAF">
            <w:r>
              <w:rPr>
                <w:sz w:val="18"/>
              </w:rPr>
              <w:t>/</w:t>
            </w:r>
          </w:p>
        </w:tc>
        <w:tc>
          <w:tcPr>
            <w:tcW w:w="3041" w:type="dxa"/>
          </w:tcPr>
          <w:p w14:paraId="3C911412" w14:textId="77777777" w:rsidR="00382287" w:rsidRDefault="00393BAF">
            <w:r>
              <w:rPr>
                <w:sz w:val="18"/>
              </w:rPr>
              <w:t>filtros q,cat,fmt,repo,sort</w:t>
            </w:r>
          </w:p>
        </w:tc>
      </w:tr>
      <w:tr w:rsidR="00382287" w14:paraId="4A6A7D5C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532DF87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3041" w:type="dxa"/>
            <w:shd w:val="clear" w:color="auto" w:fill="F5F7FA"/>
          </w:tcPr>
          <w:p w14:paraId="1BB62C6A" w14:textId="77777777" w:rsidR="00382287" w:rsidRDefault="00393BAF">
            <w:r>
              <w:rPr>
                <w:sz w:val="18"/>
              </w:rPr>
              <w:t>/</w:t>
            </w:r>
          </w:p>
        </w:tc>
        <w:tc>
          <w:tcPr>
            <w:tcW w:w="3041" w:type="dxa"/>
            <w:shd w:val="clear" w:color="auto" w:fill="F5F7FA"/>
          </w:tcPr>
          <w:p w14:paraId="36D2A757" w14:textId="77777777" w:rsidR="00382287" w:rsidRDefault="00393BAF">
            <w:r>
              <w:rPr>
                <w:sz w:val="18"/>
              </w:rPr>
              <w:t>multipart file (+repoId)</w:t>
            </w:r>
          </w:p>
        </w:tc>
      </w:tr>
      <w:tr w:rsidR="00382287" w14:paraId="10A58783" w14:textId="77777777">
        <w:trPr>
          <w:jc w:val="center"/>
        </w:trPr>
        <w:tc>
          <w:tcPr>
            <w:tcW w:w="3041" w:type="dxa"/>
          </w:tcPr>
          <w:p w14:paraId="72581A92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3041" w:type="dxa"/>
          </w:tcPr>
          <w:p w14:paraId="39003F50" w14:textId="77777777" w:rsidR="00382287" w:rsidRDefault="00393BAF">
            <w:r>
              <w:rPr>
                <w:sz w:val="18"/>
              </w:rPr>
              <w:t>/:id</w:t>
            </w:r>
          </w:p>
        </w:tc>
        <w:tc>
          <w:tcPr>
            <w:tcW w:w="3041" w:type="dxa"/>
          </w:tcPr>
          <w:p w14:paraId="5989A5AB" w14:textId="77777777" w:rsidR="00382287" w:rsidRDefault="00393BAF">
            <w:r>
              <w:rPr>
                <w:sz w:val="18"/>
              </w:rPr>
              <w:t>detalle con campos IA</w:t>
            </w:r>
          </w:p>
        </w:tc>
      </w:tr>
      <w:tr w:rsidR="00382287" w14:paraId="0C8A2320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94C5FC4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3041" w:type="dxa"/>
            <w:shd w:val="clear" w:color="auto" w:fill="F5F7FA"/>
          </w:tcPr>
          <w:p w14:paraId="4202BE5D" w14:textId="77777777" w:rsidR="00382287" w:rsidRDefault="00393BAF">
            <w:r>
              <w:rPr>
                <w:sz w:val="18"/>
              </w:rPr>
              <w:t>/:id/process</w:t>
            </w:r>
          </w:p>
        </w:tc>
        <w:tc>
          <w:tcPr>
            <w:tcW w:w="3041" w:type="dxa"/>
            <w:shd w:val="clear" w:color="auto" w:fill="F5F7FA"/>
          </w:tcPr>
          <w:p w14:paraId="7E4DDFA8" w14:textId="77777777" w:rsidR="00382287" w:rsidRDefault="00393BAF">
            <w:r>
              <w:rPr>
                <w:sz w:val="18"/>
              </w:rPr>
              <w:t>ejecuta el pipeline</w:t>
            </w:r>
          </w:p>
        </w:tc>
      </w:tr>
      <w:tr w:rsidR="00382287" w14:paraId="341A9A2F" w14:textId="77777777">
        <w:trPr>
          <w:jc w:val="center"/>
        </w:trPr>
        <w:tc>
          <w:tcPr>
            <w:tcW w:w="3041" w:type="dxa"/>
          </w:tcPr>
          <w:p w14:paraId="2A72361A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3041" w:type="dxa"/>
          </w:tcPr>
          <w:p w14:paraId="7A92551D" w14:textId="77777777" w:rsidR="00382287" w:rsidRDefault="00393BAF">
            <w:r>
              <w:rPr>
                <w:sz w:val="18"/>
              </w:rPr>
              <w:t>/:id/reprocess</w:t>
            </w:r>
          </w:p>
        </w:tc>
        <w:tc>
          <w:tcPr>
            <w:tcW w:w="3041" w:type="dxa"/>
          </w:tcPr>
          <w:p w14:paraId="5AD83949" w14:textId="77777777" w:rsidR="00382287" w:rsidRDefault="00393BAF">
            <w:r>
              <w:rPr>
                <w:sz w:val="18"/>
              </w:rPr>
              <w:t>regenera campos IA</w:t>
            </w:r>
          </w:p>
        </w:tc>
      </w:tr>
      <w:tr w:rsidR="00382287" w14:paraId="51A45AC7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B99CFCB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3041" w:type="dxa"/>
            <w:shd w:val="clear" w:color="auto" w:fill="F5F7FA"/>
          </w:tcPr>
          <w:p w14:paraId="56C58CF7" w14:textId="77777777" w:rsidR="00382287" w:rsidRDefault="00393BAF">
            <w:r>
              <w:rPr>
                <w:sz w:val="18"/>
              </w:rPr>
              <w:t>/:id/download</w:t>
            </w:r>
          </w:p>
        </w:tc>
        <w:tc>
          <w:tcPr>
            <w:tcW w:w="3041" w:type="dxa"/>
            <w:shd w:val="clear" w:color="auto" w:fill="F5F7FA"/>
          </w:tcPr>
          <w:p w14:paraId="73BDC10F" w14:textId="77777777" w:rsidR="00382287" w:rsidRDefault="00393BAF">
            <w:r>
              <w:rPr>
                <w:sz w:val="18"/>
              </w:rPr>
              <w:t>binario (Content-Disposition)</w:t>
            </w:r>
          </w:p>
        </w:tc>
      </w:tr>
      <w:tr w:rsidR="00382287" w14:paraId="5A0EBC38" w14:textId="77777777">
        <w:trPr>
          <w:jc w:val="center"/>
        </w:trPr>
        <w:tc>
          <w:tcPr>
            <w:tcW w:w="3041" w:type="dxa"/>
          </w:tcPr>
          <w:p w14:paraId="293B67B9" w14:textId="77777777" w:rsidR="00382287" w:rsidRDefault="00393BAF">
            <w:r>
              <w:rPr>
                <w:sz w:val="18"/>
              </w:rPr>
              <w:t>DELETE</w:t>
            </w:r>
          </w:p>
        </w:tc>
        <w:tc>
          <w:tcPr>
            <w:tcW w:w="3041" w:type="dxa"/>
          </w:tcPr>
          <w:p w14:paraId="6706FF78" w14:textId="77777777" w:rsidR="00382287" w:rsidRDefault="00393BAF">
            <w:r>
              <w:rPr>
                <w:sz w:val="18"/>
              </w:rPr>
              <w:t>/:id</w:t>
            </w:r>
          </w:p>
        </w:tc>
        <w:tc>
          <w:tcPr>
            <w:tcW w:w="3041" w:type="dxa"/>
          </w:tcPr>
          <w:p w14:paraId="12838194" w14:textId="77777777" w:rsidR="00382287" w:rsidRDefault="00393BAF">
            <w:r>
              <w:rPr>
                <w:sz w:val="18"/>
              </w:rPr>
              <w:t>propietario/admin</w:t>
            </w:r>
          </w:p>
        </w:tc>
      </w:tr>
    </w:tbl>
    <w:p w14:paraId="025785B1" w14:textId="77777777" w:rsidR="00382287" w:rsidRDefault="00382287"/>
    <w:p w14:paraId="72B08681" w14:textId="77777777" w:rsidR="00382287" w:rsidRDefault="00393BAF">
      <w:pPr>
        <w:pStyle w:val="Ttulo3"/>
      </w:pPr>
      <w:r>
        <w:t>8.5 Búsqueda y chat — `/api`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1486"/>
        <w:gridCol w:w="1654"/>
        <w:gridCol w:w="4685"/>
      </w:tblGrid>
      <w:tr w:rsidR="00382287" w14:paraId="4EFE45DB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7924ED56" w14:textId="77777777" w:rsidR="00382287" w:rsidRDefault="00393BAF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280" w:type="dxa"/>
            <w:shd w:val="clear" w:color="auto" w:fill="1A3C6E"/>
          </w:tcPr>
          <w:p w14:paraId="18B1F15C" w14:textId="77777777" w:rsidR="00382287" w:rsidRDefault="00393BAF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280" w:type="dxa"/>
            <w:shd w:val="clear" w:color="auto" w:fill="1A3C6E"/>
          </w:tcPr>
          <w:p w14:paraId="7D85064C" w14:textId="77777777" w:rsidR="00382287" w:rsidRDefault="00393BAF"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w="2280" w:type="dxa"/>
            <w:shd w:val="clear" w:color="auto" w:fill="1A3C6E"/>
          </w:tcPr>
          <w:p w14:paraId="734F946E" w14:textId="77777777" w:rsidR="00382287" w:rsidRDefault="00393BAF">
            <w:r>
              <w:rPr>
                <w:b/>
                <w:color w:val="FFFFFF"/>
                <w:sz w:val="18"/>
              </w:rPr>
              <w:t>Devuelve</w:t>
            </w:r>
          </w:p>
        </w:tc>
      </w:tr>
      <w:tr w:rsidR="00382287" w14:paraId="0167C805" w14:textId="77777777">
        <w:trPr>
          <w:jc w:val="center"/>
        </w:trPr>
        <w:tc>
          <w:tcPr>
            <w:tcW w:w="2280" w:type="dxa"/>
          </w:tcPr>
          <w:p w14:paraId="0BCAD32E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</w:tcPr>
          <w:p w14:paraId="7F143F68" w14:textId="77777777" w:rsidR="00382287" w:rsidRDefault="00393BAF">
            <w:r>
              <w:rPr>
                <w:sz w:val="18"/>
              </w:rPr>
              <w:t>/search</w:t>
            </w:r>
          </w:p>
        </w:tc>
        <w:tc>
          <w:tcPr>
            <w:tcW w:w="2280" w:type="dxa"/>
          </w:tcPr>
          <w:p w14:paraId="46D185B9" w14:textId="77777777" w:rsidR="00382287" w:rsidRDefault="00393BAF">
            <w:r>
              <w:rPr>
                <w:sz w:val="18"/>
              </w:rPr>
              <w:t>q, semantic?, docId?</w:t>
            </w:r>
          </w:p>
        </w:tc>
        <w:tc>
          <w:tcPr>
            <w:tcW w:w="2280" w:type="dxa"/>
          </w:tcPr>
          <w:p w14:paraId="6F03D74E" w14:textId="77777777" w:rsidR="00382287" w:rsidRDefault="00393BAF">
            <w:r>
              <w:rPr>
                <w:sz w:val="18"/>
              </w:rPr>
              <w:t>[{id,name,score,cos?,blend?,category,snippets}]</w:t>
            </w:r>
          </w:p>
        </w:tc>
      </w:tr>
      <w:tr w:rsidR="00382287" w14:paraId="134770B9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057124E3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  <w:shd w:val="clear" w:color="auto" w:fill="F5F7FA"/>
          </w:tcPr>
          <w:p w14:paraId="60A0CD5D" w14:textId="77777777" w:rsidR="00382287" w:rsidRDefault="00393BAF">
            <w:r>
              <w:rPr>
                <w:sz w:val="18"/>
              </w:rPr>
              <w:t>/ask</w:t>
            </w:r>
          </w:p>
        </w:tc>
        <w:tc>
          <w:tcPr>
            <w:tcW w:w="2280" w:type="dxa"/>
            <w:shd w:val="clear" w:color="auto" w:fill="F5F7FA"/>
          </w:tcPr>
          <w:p w14:paraId="13F35744" w14:textId="77777777" w:rsidR="00382287" w:rsidRDefault="00393BAF">
            <w:r>
              <w:rPr>
                <w:sz w:val="18"/>
              </w:rPr>
              <w:t>{q, docId?}</w:t>
            </w:r>
          </w:p>
        </w:tc>
        <w:tc>
          <w:tcPr>
            <w:tcW w:w="2280" w:type="dxa"/>
            <w:shd w:val="clear" w:color="auto" w:fill="F5F7FA"/>
          </w:tcPr>
          <w:p w14:paraId="79678432" w14:textId="77777777" w:rsidR="00382287" w:rsidRDefault="00393BAF">
            <w:r>
              <w:rPr>
                <w:sz w:val="18"/>
              </w:rPr>
              <w:t>{type,intent,conf,terms,sources,html,docId?,docName?,llm?}</w:t>
            </w:r>
          </w:p>
        </w:tc>
      </w:tr>
      <w:tr w:rsidR="00382287" w14:paraId="1638F575" w14:textId="77777777">
        <w:trPr>
          <w:jc w:val="center"/>
        </w:trPr>
        <w:tc>
          <w:tcPr>
            <w:tcW w:w="2280" w:type="dxa"/>
          </w:tcPr>
          <w:p w14:paraId="36BC14BE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</w:tcPr>
          <w:p w14:paraId="687484F4" w14:textId="77777777" w:rsidR="00382287" w:rsidRDefault="00393BAF">
            <w:r>
              <w:rPr>
                <w:sz w:val="18"/>
              </w:rPr>
              <w:t>/chat</w:t>
            </w:r>
          </w:p>
        </w:tc>
        <w:tc>
          <w:tcPr>
            <w:tcW w:w="2280" w:type="dxa"/>
          </w:tcPr>
          <w:p w14:paraId="591D6CDD" w14:textId="77777777" w:rsidR="00382287" w:rsidRDefault="00393BAF">
            <w:r>
              <w:rPr>
                <w:sz w:val="18"/>
              </w:rPr>
              <w:t>—</w:t>
            </w:r>
          </w:p>
        </w:tc>
        <w:tc>
          <w:tcPr>
            <w:tcW w:w="2280" w:type="dxa"/>
          </w:tcPr>
          <w:p w14:paraId="58E64D86" w14:textId="77777777" w:rsidR="00382287" w:rsidRDefault="00393BAF">
            <w:r>
              <w:rPr>
                <w:sz w:val="18"/>
              </w:rPr>
              <w:t>historial del usuario</w:t>
            </w:r>
          </w:p>
        </w:tc>
      </w:tr>
      <w:tr w:rsidR="00382287" w14:paraId="75C293BB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222D52F0" w14:textId="77777777" w:rsidR="00382287" w:rsidRDefault="00393BAF">
            <w:r>
              <w:rPr>
                <w:sz w:val="18"/>
              </w:rPr>
              <w:t>DELETE</w:t>
            </w:r>
          </w:p>
        </w:tc>
        <w:tc>
          <w:tcPr>
            <w:tcW w:w="2280" w:type="dxa"/>
            <w:shd w:val="clear" w:color="auto" w:fill="F5F7FA"/>
          </w:tcPr>
          <w:p w14:paraId="3FD374F7" w14:textId="77777777" w:rsidR="00382287" w:rsidRDefault="00393BAF">
            <w:r>
              <w:rPr>
                <w:sz w:val="18"/>
              </w:rPr>
              <w:t>/chat</w:t>
            </w:r>
          </w:p>
        </w:tc>
        <w:tc>
          <w:tcPr>
            <w:tcW w:w="2280" w:type="dxa"/>
            <w:shd w:val="clear" w:color="auto" w:fill="F5F7FA"/>
          </w:tcPr>
          <w:p w14:paraId="2E3AEEEA" w14:textId="77777777" w:rsidR="00382287" w:rsidRDefault="00393BAF">
            <w:r>
              <w:rPr>
                <w:sz w:val="18"/>
              </w:rPr>
              <w:t>{docId?}</w:t>
            </w:r>
          </w:p>
        </w:tc>
        <w:tc>
          <w:tcPr>
            <w:tcW w:w="2280" w:type="dxa"/>
            <w:shd w:val="clear" w:color="auto" w:fill="F5F7FA"/>
          </w:tcPr>
          <w:p w14:paraId="25EC4FEA" w14:textId="77777777" w:rsidR="00382287" w:rsidRDefault="00393BAF">
            <w:r>
              <w:rPr>
                <w:sz w:val="18"/>
              </w:rPr>
              <w:t>{message}</w:t>
            </w:r>
          </w:p>
        </w:tc>
      </w:tr>
    </w:tbl>
    <w:p w14:paraId="44AA50F7" w14:textId="77777777" w:rsidR="00382287" w:rsidRDefault="00382287"/>
    <w:p w14:paraId="54F0DA16" w14:textId="77777777" w:rsidR="00382287" w:rsidRDefault="00393BAF">
      <w:pPr>
        <w:pStyle w:val="Ttulo3"/>
      </w:pPr>
      <w:r>
        <w:t>8.6 Sistema — `/api`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2095"/>
        <w:gridCol w:w="1976"/>
        <w:gridCol w:w="3299"/>
      </w:tblGrid>
      <w:tr w:rsidR="00382287" w14:paraId="723F34FD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36EB6D56" w14:textId="77777777" w:rsidR="00382287" w:rsidRDefault="00393BAF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280" w:type="dxa"/>
            <w:shd w:val="clear" w:color="auto" w:fill="1A3C6E"/>
          </w:tcPr>
          <w:p w14:paraId="00CE52F0" w14:textId="77777777" w:rsidR="00382287" w:rsidRDefault="00393BAF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280" w:type="dxa"/>
            <w:shd w:val="clear" w:color="auto" w:fill="1A3C6E"/>
          </w:tcPr>
          <w:p w14:paraId="06507ABC" w14:textId="77777777" w:rsidR="00382287" w:rsidRDefault="00393BAF"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2280" w:type="dxa"/>
            <w:shd w:val="clear" w:color="auto" w:fill="1A3C6E"/>
          </w:tcPr>
          <w:p w14:paraId="588144F4" w14:textId="77777777" w:rsidR="00382287" w:rsidRDefault="00393BAF">
            <w:r>
              <w:rPr>
                <w:b/>
                <w:color w:val="FFFFFF"/>
                <w:sz w:val="18"/>
              </w:rPr>
              <w:t>Devuelve</w:t>
            </w:r>
          </w:p>
        </w:tc>
      </w:tr>
      <w:tr w:rsidR="00382287" w14:paraId="79EFA379" w14:textId="77777777">
        <w:trPr>
          <w:jc w:val="center"/>
        </w:trPr>
        <w:tc>
          <w:tcPr>
            <w:tcW w:w="2280" w:type="dxa"/>
          </w:tcPr>
          <w:p w14:paraId="7DE0C185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</w:tcPr>
          <w:p w14:paraId="326D1603" w14:textId="77777777" w:rsidR="00382287" w:rsidRDefault="00393BAF">
            <w:r>
              <w:rPr>
                <w:sz w:val="18"/>
              </w:rPr>
              <w:t>/dashboard</w:t>
            </w:r>
          </w:p>
        </w:tc>
        <w:tc>
          <w:tcPr>
            <w:tcW w:w="2280" w:type="dxa"/>
          </w:tcPr>
          <w:p w14:paraId="1DF22CF6" w14:textId="77777777" w:rsidR="00382287" w:rsidRDefault="00393BAF">
            <w:r>
              <w:rPr>
                <w:sz w:val="18"/>
              </w:rPr>
              <w:t>sí</w:t>
            </w:r>
          </w:p>
        </w:tc>
        <w:tc>
          <w:tcPr>
            <w:tcW w:w="2280" w:type="dxa"/>
          </w:tcPr>
          <w:p w14:paraId="6EB391DC" w14:textId="77777777" w:rsidR="00382287" w:rsidRDefault="00393BAF">
            <w:r>
              <w:rPr>
                <w:sz w:val="18"/>
              </w:rPr>
              <w:t>KPIs consolidados</w:t>
            </w:r>
          </w:p>
        </w:tc>
      </w:tr>
      <w:tr w:rsidR="00382287" w14:paraId="58A52526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95F5137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  <w:shd w:val="clear" w:color="auto" w:fill="F5F7FA"/>
          </w:tcPr>
          <w:p w14:paraId="58BB9959" w14:textId="77777777" w:rsidR="00382287" w:rsidRDefault="00393BAF">
            <w:r>
              <w:rPr>
                <w:sz w:val="18"/>
              </w:rPr>
              <w:t>/events · DELETE</w:t>
            </w:r>
          </w:p>
        </w:tc>
        <w:tc>
          <w:tcPr>
            <w:tcW w:w="2280" w:type="dxa"/>
            <w:shd w:val="clear" w:color="auto" w:fill="F5F7FA"/>
          </w:tcPr>
          <w:p w14:paraId="2FF6DA9A" w14:textId="77777777" w:rsidR="00382287" w:rsidRDefault="00393BAF">
            <w:r>
              <w:rPr>
                <w:sz w:val="18"/>
              </w:rPr>
              <w:t>sí/admin</w:t>
            </w:r>
          </w:p>
        </w:tc>
        <w:tc>
          <w:tcPr>
            <w:tcW w:w="2280" w:type="dxa"/>
            <w:shd w:val="clear" w:color="auto" w:fill="F5F7FA"/>
          </w:tcPr>
          <w:p w14:paraId="2C2D15AC" w14:textId="77777777" w:rsidR="00382287" w:rsidRDefault="00393BAF">
            <w:r>
              <w:rPr>
                <w:sz w:val="18"/>
              </w:rPr>
              <w:t>bitácora</w:t>
            </w:r>
          </w:p>
        </w:tc>
      </w:tr>
      <w:tr w:rsidR="00382287" w14:paraId="6D8A1E05" w14:textId="77777777">
        <w:trPr>
          <w:jc w:val="center"/>
        </w:trPr>
        <w:tc>
          <w:tcPr>
            <w:tcW w:w="2280" w:type="dxa"/>
          </w:tcPr>
          <w:p w14:paraId="528F0F73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</w:tcPr>
          <w:p w14:paraId="55509727" w14:textId="77777777" w:rsidR="00382287" w:rsidRDefault="00393BAF">
            <w:r>
              <w:rPr>
                <w:sz w:val="18"/>
              </w:rPr>
              <w:t>/backup</w:t>
            </w:r>
          </w:p>
        </w:tc>
        <w:tc>
          <w:tcPr>
            <w:tcW w:w="2280" w:type="dxa"/>
          </w:tcPr>
          <w:p w14:paraId="0FC38DFC" w14:textId="77777777" w:rsidR="00382287" w:rsidRDefault="00393BAF">
            <w:r>
              <w:rPr>
                <w:sz w:val="18"/>
              </w:rPr>
              <w:t>sí</w:t>
            </w:r>
          </w:p>
        </w:tc>
        <w:tc>
          <w:tcPr>
            <w:tcW w:w="2280" w:type="dxa"/>
          </w:tcPr>
          <w:p w14:paraId="5C2AB5B7" w14:textId="77777777" w:rsidR="00382287" w:rsidRDefault="00393BAF">
            <w:r>
              <w:rPr>
                <w:sz w:val="18"/>
              </w:rPr>
              <w:t>respaldo JSON</w:t>
            </w:r>
          </w:p>
        </w:tc>
      </w:tr>
      <w:tr w:rsidR="00382287" w14:paraId="239674C6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6AE9F46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  <w:shd w:val="clear" w:color="auto" w:fill="F5F7FA"/>
          </w:tcPr>
          <w:p w14:paraId="54212B34" w14:textId="77777777" w:rsidR="00382287" w:rsidRDefault="00393BAF">
            <w:r>
              <w:rPr>
                <w:sz w:val="18"/>
              </w:rPr>
              <w:t>/backup/restore</w:t>
            </w:r>
          </w:p>
        </w:tc>
        <w:tc>
          <w:tcPr>
            <w:tcW w:w="2280" w:type="dxa"/>
            <w:shd w:val="clear" w:color="auto" w:fill="F5F7FA"/>
          </w:tcPr>
          <w:p w14:paraId="17833D83" w14:textId="77777777" w:rsidR="00382287" w:rsidRDefault="00393BAF">
            <w:r>
              <w:rPr>
                <w:sz w:val="18"/>
              </w:rPr>
              <w:t>admin</w:t>
            </w:r>
          </w:p>
        </w:tc>
        <w:tc>
          <w:tcPr>
            <w:tcW w:w="2280" w:type="dxa"/>
            <w:shd w:val="clear" w:color="auto" w:fill="F5F7FA"/>
          </w:tcPr>
          <w:p w14:paraId="20DB9957" w14:textId="77777777" w:rsidR="00382287" w:rsidRDefault="00393BAF">
            <w:r>
              <w:rPr>
                <w:sz w:val="18"/>
              </w:rPr>
              <w:t>{repos,docs}</w:t>
            </w:r>
          </w:p>
        </w:tc>
      </w:tr>
      <w:tr w:rsidR="00382287" w14:paraId="44066021" w14:textId="77777777">
        <w:trPr>
          <w:jc w:val="center"/>
        </w:trPr>
        <w:tc>
          <w:tcPr>
            <w:tcW w:w="2280" w:type="dxa"/>
          </w:tcPr>
          <w:p w14:paraId="5E0AA56C" w14:textId="77777777" w:rsidR="00382287" w:rsidRDefault="00393BAF">
            <w:r>
              <w:rPr>
                <w:sz w:val="18"/>
              </w:rPr>
              <w:t>POST</w:t>
            </w:r>
          </w:p>
        </w:tc>
        <w:tc>
          <w:tcPr>
            <w:tcW w:w="2280" w:type="dxa"/>
          </w:tcPr>
          <w:p w14:paraId="597903BD" w14:textId="77777777" w:rsidR="00382287" w:rsidRDefault="00393BAF">
            <w:r>
              <w:rPr>
                <w:sz w:val="18"/>
              </w:rPr>
              <w:t>/seed/corpus</w:t>
            </w:r>
          </w:p>
        </w:tc>
        <w:tc>
          <w:tcPr>
            <w:tcW w:w="2280" w:type="dxa"/>
          </w:tcPr>
          <w:p w14:paraId="12914BE5" w14:textId="77777777" w:rsidR="00382287" w:rsidRDefault="00393BAF">
            <w:r>
              <w:rPr>
                <w:sz w:val="18"/>
              </w:rPr>
              <w:t>admin</w:t>
            </w:r>
          </w:p>
        </w:tc>
        <w:tc>
          <w:tcPr>
            <w:tcW w:w="2280" w:type="dxa"/>
          </w:tcPr>
          <w:p w14:paraId="6B1948AF" w14:textId="77777777" w:rsidR="00382287" w:rsidRDefault="00393BAF">
            <w:r>
              <w:rPr>
                <w:sz w:val="18"/>
              </w:rPr>
              <w:t>{total,ok,dup,failed}</w:t>
            </w:r>
          </w:p>
        </w:tc>
      </w:tr>
      <w:tr w:rsidR="00382287" w14:paraId="512BB5A9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43A2A3E3" w14:textId="77777777" w:rsidR="00382287" w:rsidRDefault="00393BAF">
            <w:r>
              <w:rPr>
                <w:sz w:val="18"/>
              </w:rPr>
              <w:t>GET</w:t>
            </w:r>
          </w:p>
        </w:tc>
        <w:tc>
          <w:tcPr>
            <w:tcW w:w="2280" w:type="dxa"/>
            <w:shd w:val="clear" w:color="auto" w:fill="F5F7FA"/>
          </w:tcPr>
          <w:p w14:paraId="51760365" w14:textId="77777777" w:rsidR="00382287" w:rsidRDefault="00393BAF">
            <w:r>
              <w:rPr>
                <w:sz w:val="18"/>
              </w:rPr>
              <w:t>/system/info</w:t>
            </w:r>
          </w:p>
        </w:tc>
        <w:tc>
          <w:tcPr>
            <w:tcW w:w="2280" w:type="dxa"/>
            <w:shd w:val="clear" w:color="auto" w:fill="F5F7FA"/>
          </w:tcPr>
          <w:p w14:paraId="376D21EB" w14:textId="77777777" w:rsidR="00382287" w:rsidRDefault="00393BAF">
            <w:r>
              <w:rPr>
                <w:sz w:val="18"/>
              </w:rPr>
              <w:t>pública</w:t>
            </w:r>
          </w:p>
        </w:tc>
        <w:tc>
          <w:tcPr>
            <w:tcW w:w="2280" w:type="dxa"/>
            <w:shd w:val="clear" w:color="auto" w:fill="F5F7FA"/>
          </w:tcPr>
          <w:p w14:paraId="70BB013F" w14:textId="77777777" w:rsidR="00382287" w:rsidRDefault="00393BAF">
            <w:r>
              <w:rPr>
                <w:sz w:val="18"/>
              </w:rPr>
              <w:t>{app,version,node,corpusDir,embeddings}</w:t>
            </w:r>
          </w:p>
        </w:tc>
      </w:tr>
    </w:tbl>
    <w:p w14:paraId="14E50444" w14:textId="77777777" w:rsidR="00382287" w:rsidRDefault="00382287"/>
    <w:p w14:paraId="30E15F73" w14:textId="77777777" w:rsidR="00382287" w:rsidRDefault="00382287">
      <w:pPr>
        <w:pBdr>
          <w:bottom w:val="single" w:sz="6" w:space="1" w:color="1A3C6E"/>
        </w:pBdr>
        <w:spacing w:before="120"/>
      </w:pPr>
    </w:p>
    <w:p w14:paraId="511781D6" w14:textId="77777777" w:rsidR="00382287" w:rsidRDefault="00393BAF">
      <w:pPr>
        <w:pStyle w:val="Ttulo2"/>
      </w:pPr>
      <w:r>
        <w:lastRenderedPageBreak/>
        <w:t>9. Motor de IA: NLP local</w:t>
      </w:r>
    </w:p>
    <w:p w14:paraId="0DDCDE64" w14:textId="77777777" w:rsidR="00382287" w:rsidRDefault="00393BAF">
      <w:r>
        <w:rPr>
          <w:b/>
        </w:rPr>
        <w:t>Pipeline de procesamiento</w:t>
      </w:r>
      <w:r>
        <w:t xml:space="preserve"> (</w:t>
      </w:r>
      <w:r>
        <w:rPr>
          <w:rFonts w:ascii="Courier New" w:hAnsi="Courier New"/>
          <w:color w:val="C7254E"/>
          <w:sz w:val="18"/>
        </w:rPr>
        <w:t>services/pipelineService.js</w:t>
      </w:r>
      <w:r>
        <w:t xml:space="preserve">): </w:t>
      </w:r>
      <w:r>
        <w:rPr>
          <w:rFonts w:ascii="Courier New" w:hAnsi="Courier New"/>
          <w:color w:val="C7254E"/>
          <w:sz w:val="18"/>
        </w:rPr>
        <w:t>extract → token → class → sum → ner → index</w:t>
      </w:r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82287" w14:paraId="243CD3B9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6D4C482A" w14:textId="77777777" w:rsidR="00382287" w:rsidRDefault="00393BAF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041" w:type="dxa"/>
            <w:shd w:val="clear" w:color="auto" w:fill="1A3C6E"/>
          </w:tcPr>
          <w:p w14:paraId="2279690C" w14:textId="77777777" w:rsidR="00382287" w:rsidRDefault="00393BAF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3041" w:type="dxa"/>
            <w:shd w:val="clear" w:color="auto" w:fill="1A3C6E"/>
          </w:tcPr>
          <w:p w14:paraId="26BFB984" w14:textId="77777777" w:rsidR="00382287" w:rsidRDefault="00393BAF">
            <w:r>
              <w:rPr>
                <w:b/>
                <w:color w:val="FFFFFF"/>
                <w:sz w:val="18"/>
              </w:rPr>
              <w:t>Técnica</w:t>
            </w:r>
          </w:p>
        </w:tc>
      </w:tr>
      <w:tr w:rsidR="00382287" w14:paraId="6788D94C" w14:textId="77777777">
        <w:trPr>
          <w:jc w:val="center"/>
        </w:trPr>
        <w:tc>
          <w:tcPr>
            <w:tcW w:w="3041" w:type="dxa"/>
          </w:tcPr>
          <w:p w14:paraId="4C9320B8" w14:textId="77777777" w:rsidR="00382287" w:rsidRDefault="00393BAF">
            <w:r>
              <w:rPr>
                <w:sz w:val="18"/>
              </w:rPr>
              <w:t>Extracción</w:t>
            </w:r>
          </w:p>
        </w:tc>
        <w:tc>
          <w:tcPr>
            <w:tcW w:w="3041" w:type="dxa"/>
          </w:tcPr>
          <w:p w14:paraId="435B1BBE" w14:textId="77777777" w:rsidR="00382287" w:rsidRDefault="00393BAF">
            <w:r>
              <w:rPr>
                <w:sz w:val="18"/>
              </w:rPr>
              <w:t>intrinseca (pdfjs-dist/mammoth/fs)</w:t>
            </w:r>
          </w:p>
        </w:tc>
        <w:tc>
          <w:tcPr>
            <w:tcW w:w="3041" w:type="dxa"/>
          </w:tcPr>
          <w:p w14:paraId="19442D41" w14:textId="77777777" w:rsidR="00382287" w:rsidRDefault="00393BAF">
            <w:r>
              <w:rPr>
                <w:sz w:val="18"/>
              </w:rPr>
              <w:t>texto de PDF/DOCX/TXT + guardia de 20 caracteres</w:t>
            </w:r>
          </w:p>
        </w:tc>
      </w:tr>
      <w:tr w:rsidR="00382287" w14:paraId="683B5461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8052BC7" w14:textId="77777777" w:rsidR="00382287" w:rsidRDefault="00393BAF">
            <w:r>
              <w:rPr>
                <w:sz w:val="18"/>
              </w:rPr>
              <w:t>Tokenización</w:t>
            </w:r>
          </w:p>
        </w:tc>
        <w:tc>
          <w:tcPr>
            <w:tcW w:w="3041" w:type="dxa"/>
            <w:shd w:val="clear" w:color="auto" w:fill="F5F7FA"/>
          </w:tcPr>
          <w:p w14:paraId="496D2BBD" w14:textId="77777777" w:rsidR="00382287" w:rsidRDefault="00393BAF">
            <w:r>
              <w:rPr>
                <w:sz w:val="18"/>
              </w:rPr>
              <w:t>nlp/tokenizer.js</w:t>
            </w:r>
          </w:p>
        </w:tc>
        <w:tc>
          <w:tcPr>
            <w:tcW w:w="3041" w:type="dxa"/>
            <w:shd w:val="clear" w:color="auto" w:fill="F5F7FA"/>
          </w:tcPr>
          <w:p w14:paraId="7C33BF35" w14:textId="77777777" w:rsidR="00382287" w:rsidRDefault="00393BAF">
            <w:r>
              <w:rPr>
                <w:sz w:val="18"/>
              </w:rPr>
              <w:t>NFD, minúsculas, stopwords ES, stemming por sufijos, expansión léxica</w:t>
            </w:r>
          </w:p>
        </w:tc>
      </w:tr>
      <w:tr w:rsidR="00382287" w14:paraId="58D71E41" w14:textId="77777777">
        <w:trPr>
          <w:jc w:val="center"/>
        </w:trPr>
        <w:tc>
          <w:tcPr>
            <w:tcW w:w="3041" w:type="dxa"/>
          </w:tcPr>
          <w:p w14:paraId="4720FE74" w14:textId="77777777" w:rsidR="00382287" w:rsidRDefault="00393BAF">
            <w:r>
              <w:rPr>
                <w:sz w:val="18"/>
              </w:rPr>
              <w:t>Clasificación</w:t>
            </w:r>
          </w:p>
        </w:tc>
        <w:tc>
          <w:tcPr>
            <w:tcW w:w="3041" w:type="dxa"/>
          </w:tcPr>
          <w:p w14:paraId="57CE9396" w14:textId="77777777" w:rsidR="00382287" w:rsidRDefault="00393BAF">
            <w:r>
              <w:rPr>
                <w:sz w:val="18"/>
              </w:rPr>
              <w:t>nlp/classifier.js</w:t>
            </w:r>
          </w:p>
        </w:tc>
        <w:tc>
          <w:tcPr>
            <w:tcW w:w="3041" w:type="dxa"/>
          </w:tcPr>
          <w:p w14:paraId="2B00CD77" w14:textId="77777777" w:rsidR="00382287" w:rsidRDefault="00393BAF">
            <w:r>
              <w:rPr>
                <w:sz w:val="18"/>
              </w:rPr>
              <w:t>Naive Bayes multinomial + Laplace + escala log · 4 categorías</w:t>
            </w:r>
          </w:p>
        </w:tc>
      </w:tr>
      <w:tr w:rsidR="00382287" w14:paraId="100D0E0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FB07D27" w14:textId="77777777" w:rsidR="00382287" w:rsidRDefault="00393BAF">
            <w:r>
              <w:rPr>
                <w:sz w:val="18"/>
              </w:rPr>
              <w:t>Resumen</w:t>
            </w:r>
          </w:p>
        </w:tc>
        <w:tc>
          <w:tcPr>
            <w:tcW w:w="3041" w:type="dxa"/>
            <w:shd w:val="clear" w:color="auto" w:fill="F5F7FA"/>
          </w:tcPr>
          <w:p w14:paraId="40BE1D54" w14:textId="77777777" w:rsidR="00382287" w:rsidRDefault="00393BAF">
            <w:r>
              <w:rPr>
                <w:sz w:val="18"/>
              </w:rPr>
              <w:t>nlp/summarizer.js + analyst.js</w:t>
            </w:r>
          </w:p>
        </w:tc>
        <w:tc>
          <w:tcPr>
            <w:tcW w:w="3041" w:type="dxa"/>
            <w:shd w:val="clear" w:color="auto" w:fill="F5F7FA"/>
          </w:tcPr>
          <w:p w14:paraId="58780963" w14:textId="77777777" w:rsidR="00382287" w:rsidRDefault="00393BAF">
            <w:r>
              <w:rPr>
                <w:sz w:val="18"/>
              </w:rPr>
              <w:t>TF + premio a oraciones concretas + resumen analítico redactado</w:t>
            </w:r>
          </w:p>
        </w:tc>
      </w:tr>
      <w:tr w:rsidR="00382287" w14:paraId="7BE2903A" w14:textId="77777777">
        <w:trPr>
          <w:jc w:val="center"/>
        </w:trPr>
        <w:tc>
          <w:tcPr>
            <w:tcW w:w="3041" w:type="dxa"/>
          </w:tcPr>
          <w:p w14:paraId="5FE108EC" w14:textId="77777777" w:rsidR="00382287" w:rsidRDefault="00393BAF">
            <w:r>
              <w:rPr>
                <w:sz w:val="18"/>
              </w:rPr>
              <w:t>Entidades</w:t>
            </w:r>
          </w:p>
        </w:tc>
        <w:tc>
          <w:tcPr>
            <w:tcW w:w="3041" w:type="dxa"/>
          </w:tcPr>
          <w:p w14:paraId="57203DC5" w14:textId="77777777" w:rsidR="00382287" w:rsidRDefault="00393BAF">
            <w:r>
              <w:rPr>
                <w:sz w:val="18"/>
              </w:rPr>
              <w:t>nlp/entities.js</w:t>
            </w:r>
          </w:p>
        </w:tc>
        <w:tc>
          <w:tcPr>
            <w:tcW w:w="3041" w:type="dxa"/>
          </w:tcPr>
          <w:p w14:paraId="0AEE87F6" w14:textId="77777777" w:rsidR="00382287" w:rsidRDefault="00393BAF">
            <w:r>
              <w:rPr>
                <w:sz w:val="18"/>
              </w:rPr>
              <w:t>NER por patrones · 7 tipos · toNum</w:t>
            </w:r>
          </w:p>
        </w:tc>
      </w:tr>
      <w:tr w:rsidR="00382287" w14:paraId="02ED75BE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DC3F330" w14:textId="77777777" w:rsidR="00382287" w:rsidRDefault="00393BAF">
            <w:r>
              <w:rPr>
                <w:sz w:val="18"/>
              </w:rPr>
              <w:t>Indexado</w:t>
            </w:r>
          </w:p>
        </w:tc>
        <w:tc>
          <w:tcPr>
            <w:tcW w:w="3041" w:type="dxa"/>
            <w:shd w:val="clear" w:color="auto" w:fill="F5F7FA"/>
          </w:tcPr>
          <w:p w14:paraId="2155447E" w14:textId="77777777" w:rsidR="00382287" w:rsidRDefault="00393BAF">
            <w:r>
              <w:rPr>
                <w:sz w:val="18"/>
              </w:rPr>
              <w:t>nlp/tfidf.js</w:t>
            </w:r>
          </w:p>
        </w:tc>
        <w:tc>
          <w:tcPr>
            <w:tcW w:w="3041" w:type="dxa"/>
            <w:shd w:val="clear" w:color="auto" w:fill="F5F7FA"/>
          </w:tcPr>
          <w:p w14:paraId="5F315742" w14:textId="77777777" w:rsidR="00382287" w:rsidRDefault="00393BAF">
            <w:r>
              <w:rPr>
                <w:sz w:val="18"/>
              </w:rPr>
              <w:t>índice invertido TF-IDF + fragmentos</w:t>
            </w:r>
          </w:p>
        </w:tc>
      </w:tr>
      <w:tr w:rsidR="00382287" w14:paraId="1F6D1D22" w14:textId="77777777">
        <w:trPr>
          <w:jc w:val="center"/>
        </w:trPr>
        <w:tc>
          <w:tcPr>
            <w:tcW w:w="3041" w:type="dxa"/>
          </w:tcPr>
          <w:p w14:paraId="6ACAA9AD" w14:textId="77777777" w:rsidR="00382287" w:rsidRDefault="00393BAF">
            <w:r>
              <w:rPr>
                <w:sz w:val="18"/>
              </w:rPr>
              <w:t>Semántica</w:t>
            </w:r>
          </w:p>
        </w:tc>
        <w:tc>
          <w:tcPr>
            <w:tcW w:w="3041" w:type="dxa"/>
          </w:tcPr>
          <w:p w14:paraId="7BDC3FC4" w14:textId="77777777" w:rsidR="00382287" w:rsidRDefault="00393BAF">
            <w:r>
              <w:rPr>
                <w:sz w:val="18"/>
              </w:rPr>
              <w:t>nlp/embeddings.js</w:t>
            </w:r>
          </w:p>
        </w:tc>
        <w:tc>
          <w:tcPr>
            <w:tcW w:w="3041" w:type="dxa"/>
          </w:tcPr>
          <w:p w14:paraId="4B8744F4" w14:textId="77777777" w:rsidR="00382287" w:rsidRDefault="00393BAF">
            <w:r>
              <w:rPr>
                <w:sz w:val="18"/>
              </w:rPr>
              <w:t>LSA: SVD truncado aleatorizado (potencia + QR + Jacobi)</w:t>
            </w:r>
          </w:p>
        </w:tc>
      </w:tr>
      <w:tr w:rsidR="00382287" w14:paraId="4D3E89A0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80368AF" w14:textId="77777777" w:rsidR="00382287" w:rsidRDefault="00393BAF">
            <w:r>
              <w:rPr>
                <w:sz w:val="18"/>
              </w:rPr>
              <w:t>RAG</w:t>
            </w:r>
          </w:p>
        </w:tc>
        <w:tc>
          <w:tcPr>
            <w:tcW w:w="3041" w:type="dxa"/>
            <w:shd w:val="clear" w:color="auto" w:fill="F5F7FA"/>
          </w:tcPr>
          <w:p w14:paraId="75D3D86A" w14:textId="77777777" w:rsidR="00382287" w:rsidRDefault="00393BAF">
            <w:r>
              <w:rPr>
                <w:sz w:val="18"/>
              </w:rPr>
              <w:t>nlp/rag.js</w:t>
            </w:r>
          </w:p>
        </w:tc>
        <w:tc>
          <w:tcPr>
            <w:tcW w:w="3041" w:type="dxa"/>
            <w:shd w:val="clear" w:color="auto" w:fill="F5F7FA"/>
          </w:tcPr>
          <w:p w14:paraId="5B22485A" w14:textId="77777777" w:rsidR="00382287" w:rsidRDefault="00393BAF">
            <w:r>
              <w:rPr>
                <w:sz w:val="18"/>
              </w:rPr>
              <w:t>intención → agregados/recuperación → citas [n] → LLM opcional</w:t>
            </w:r>
          </w:p>
        </w:tc>
      </w:tr>
    </w:tbl>
    <w:p w14:paraId="73328C4C" w14:textId="77777777" w:rsidR="00382287" w:rsidRDefault="00382287"/>
    <w:p w14:paraId="753D4341" w14:textId="77777777" w:rsidR="00382287" w:rsidRDefault="00393BAF">
      <w:r>
        <w:rPr>
          <w:b/>
        </w:rPr>
        <w:t>Comportamiento del asistente</w:t>
      </w:r>
      <w:r>
        <w:t xml:space="preserve"> (</w:t>
      </w:r>
      <w:r>
        <w:rPr>
          <w:rFonts w:ascii="Courier New" w:hAnsi="Courier New"/>
          <w:color w:val="C7254E"/>
          <w:sz w:val="18"/>
        </w:rPr>
        <w:t>rag.ask(q, {docId})</w:t>
      </w:r>
      <w:r>
        <w:t>):</w:t>
      </w:r>
    </w:p>
    <w:p w14:paraId="4A4A1A5C" w14:textId="77777777" w:rsidR="00382287" w:rsidRDefault="00393BAF">
      <w:pPr>
        <w:pStyle w:val="Listaconvietas"/>
        <w:ind w:left="720"/>
      </w:pPr>
      <w:r>
        <w:rPr>
          <w:b/>
        </w:rPr>
        <w:t>Global:</w:t>
      </w:r>
      <w:r>
        <w:t xml:space="preserve"> </w:t>
      </w:r>
      <w:r>
        <w:rPr>
          <w:rFonts w:ascii="Courier New" w:hAnsi="Courier New"/>
          <w:color w:val="C7254E"/>
          <w:sz w:val="18"/>
        </w:rPr>
        <w:t>count</w:t>
      </w:r>
      <w:r>
        <w:t xml:space="preserve"> (conteo total/procesados/pendientes/errores), </w:t>
      </w:r>
      <w:r>
        <w:rPr>
          <w:rFonts w:ascii="Courier New" w:hAnsi="Courier New"/>
          <w:color w:val="C7254E"/>
          <w:sz w:val="18"/>
        </w:rPr>
        <w:t>cat</w:t>
      </w:r>
      <w:r>
        <w:t xml:space="preserve"> (catálogo), </w:t>
      </w:r>
      <w:r>
        <w:rPr>
          <w:rFonts w:ascii="Courier New" w:hAnsi="Courier New"/>
          <w:color w:val="C7254E"/>
          <w:sz w:val="18"/>
        </w:rPr>
        <w:t>money</w:t>
      </w:r>
      <w:r>
        <w:t>/</w:t>
      </w:r>
      <w:r>
        <w:rPr>
          <w:rFonts w:ascii="Courier New" w:hAnsi="Courier New"/>
          <w:color w:val="C7254E"/>
          <w:sz w:val="18"/>
        </w:rPr>
        <w:t>date</w:t>
      </w:r>
      <w:r>
        <w:t>/</w:t>
      </w:r>
      <w:r>
        <w:rPr>
          <w:rFonts w:ascii="Courier New" w:hAnsi="Courier New"/>
          <w:color w:val="C7254E"/>
          <w:sz w:val="18"/>
        </w:rPr>
        <w:t>who</w:t>
      </w:r>
      <w:r>
        <w:t xml:space="preserve"> (agrega entidades de </w:t>
      </w:r>
      <w:r>
        <w:rPr>
          <w:b/>
        </w:rPr>
        <w:t>todos</w:t>
      </w:r>
      <w:r>
        <w:t xml:space="preserve"> los procesados), </w:t>
      </w:r>
      <w:r>
        <w:rPr>
          <w:rFonts w:ascii="Courier New" w:hAnsi="Courier New"/>
          <w:color w:val="C7254E"/>
          <w:sz w:val="18"/>
        </w:rPr>
        <w:t>pending</w:t>
      </w:r>
      <w:r>
        <w:t xml:space="preserve"> (lista documentos con menciones), </w:t>
      </w:r>
      <w:r>
        <w:rPr>
          <w:rFonts w:ascii="Courier New" w:hAnsi="Courier New"/>
          <w:color w:val="C7254E"/>
          <w:sz w:val="18"/>
        </w:rPr>
        <w:t>what</w:t>
      </w:r>
      <w:r>
        <w:t xml:space="preserve"> (recuperación TF-IDF con fragmentos citados).</w:t>
      </w:r>
    </w:p>
    <w:p w14:paraId="17E21E1B" w14:textId="77777777" w:rsidR="00382287" w:rsidRDefault="00393BAF">
      <w:pPr>
        <w:pStyle w:val="Listaconvietas"/>
        <w:ind w:left="720"/>
      </w:pPr>
      <w:r>
        <w:rPr>
          <w:b/>
        </w:rPr>
        <w:t>Acotado (`docId`):</w:t>
      </w:r>
      <w:r>
        <w:t xml:space="preserve"> resumen, valores, fechas, actores o fragmentos del documento elegido.</w:t>
      </w:r>
    </w:p>
    <w:p w14:paraId="58A9ADC0" w14:textId="77777777" w:rsidR="00382287" w:rsidRDefault="00393BAF">
      <w:pPr>
        <w:pStyle w:val="Listaconvietas"/>
        <w:ind w:left="720"/>
      </w:pPr>
      <w:r>
        <w:rPr>
          <w:b/>
        </w:rPr>
        <w:t>Respuestas especiales:</w:t>
      </w:r>
      <w:r>
        <w:t xml:space="preserve"> saludo, ayuda, aviso de documento no procesado, "no encontré" con sugerencias.</w:t>
      </w:r>
    </w:p>
    <w:p w14:paraId="007B8495" w14:textId="77777777" w:rsidR="00382287" w:rsidRDefault="00393BAF">
      <w:pPr>
        <w:pStyle w:val="Listaconvietas"/>
        <w:ind w:left="720"/>
      </w:pPr>
      <w:r>
        <w:rPr>
          <w:b/>
        </w:rPr>
        <w:t>Seguridad:</w:t>
      </w:r>
      <w:r>
        <w:t xml:space="preserve"> todo HTML se escapa (</w:t>
      </w:r>
      <w:r>
        <w:rPr>
          <w:rFonts w:ascii="Courier New" w:hAnsi="Courier New"/>
          <w:color w:val="C7254E"/>
          <w:sz w:val="18"/>
        </w:rPr>
        <w:t>esc</w:t>
      </w:r>
      <w:r>
        <w:t xml:space="preserve">), los términos se resaltan con </w:t>
      </w:r>
      <w:r>
        <w:rPr>
          <w:rFonts w:ascii="Courier New" w:hAnsi="Courier New"/>
          <w:color w:val="C7254E"/>
          <w:sz w:val="18"/>
        </w:rPr>
        <w:t>&lt;mark&gt;</w:t>
      </w:r>
      <w:r>
        <w:t>, y las fuentes se citan.</w:t>
      </w:r>
    </w:p>
    <w:p w14:paraId="1D99F5D6" w14:textId="77777777" w:rsidR="00382287" w:rsidRDefault="00393BAF">
      <w:r>
        <w:rPr>
          <w:b/>
        </w:rPr>
        <w:t>Diseño clave:</w:t>
      </w:r>
      <w:r>
        <w:t xml:space="preserve">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desanida JSON anidado (datos legados); </w:t>
      </w:r>
      <w:r>
        <w:rPr>
          <w:rFonts w:ascii="Courier New" w:hAnsi="Courier New"/>
          <w:color w:val="C7254E"/>
          <w:sz w:val="18"/>
        </w:rPr>
        <w:t>setDocsLoader</w:t>
      </w:r>
      <w:r>
        <w:t xml:space="preserve"> inyecta la fuente de documentos (permite pruebas sin DB); los índices se reconstruyen al arrancar desde </w:t>
      </w:r>
      <w:r>
        <w:rPr>
          <w:rFonts w:ascii="Courier New" w:hAnsi="Courier New"/>
          <w:color w:val="C7254E"/>
          <w:sz w:val="18"/>
        </w:rPr>
        <w:t>docs.text</w:t>
      </w:r>
      <w:r>
        <w:t>.</w:t>
      </w:r>
    </w:p>
    <w:p w14:paraId="3678E4F1" w14:textId="77777777" w:rsidR="00382287" w:rsidRDefault="00382287">
      <w:pPr>
        <w:pBdr>
          <w:bottom w:val="single" w:sz="6" w:space="1" w:color="1A3C6E"/>
        </w:pBdr>
        <w:spacing w:before="120"/>
      </w:pPr>
    </w:p>
    <w:p w14:paraId="56F3BA7E" w14:textId="77777777" w:rsidR="00382287" w:rsidRDefault="00393BAF">
      <w:pPr>
        <w:pStyle w:val="Ttulo2"/>
      </w:pPr>
      <w:r>
        <w:t>10. Ejecución de pruebas</w:t>
      </w:r>
    </w:p>
    <w:p w14:paraId="5F465A20" w14:textId="77777777" w:rsidR="00382287" w:rsidRDefault="00393BAF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npm.cmd test</w:t>
      </w:r>
      <w:r>
        <w:rPr>
          <w:rFonts w:ascii="Courier New" w:hAnsi="Courier New"/>
          <w:color w:val="1A1A2E"/>
          <w:sz w:val="18"/>
        </w:rPr>
        <w:br/>
        <w:t># 38/38: rag(22) + analyst(4) + router(10) + smoke(2 bloques)</w:t>
      </w:r>
    </w:p>
    <w:p w14:paraId="28FC5C1C" w14:textId="77777777" w:rsidR="00382287" w:rsidRDefault="00393BA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rag.test.mjs</w:t>
      </w:r>
      <w:r>
        <w:t xml:space="preserve">: intención, catálogo, agregados, modo </w:t>
      </w:r>
      <w:r>
        <w:rPr>
          <w:rFonts w:ascii="Courier New" w:hAnsi="Courier New"/>
          <w:color w:val="C7254E"/>
          <w:sz w:val="18"/>
        </w:rPr>
        <w:t>docId</w:t>
      </w:r>
      <w:r>
        <w:t>, narrativa vs. catálogo, sumas vs. narrativa, avisos, sugerencias.</w:t>
      </w:r>
    </w:p>
    <w:p w14:paraId="746679E2" w14:textId="77777777" w:rsidR="00382287" w:rsidRDefault="00393BA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analyst.test.mjs</w:t>
      </w:r>
      <w:r>
        <w:t>: géneros reales del corpus (CT-004, FE-001, IN-007, CO-001).</w:t>
      </w:r>
    </w:p>
    <w:p w14:paraId="1A5EB988" w14:textId="77777777" w:rsidR="00382287" w:rsidRDefault="00393BA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lastRenderedPageBreak/>
        <w:t>router.test.mjs</w:t>
      </w:r>
      <w:r>
        <w:t xml:space="preserve">: </w:t>
      </w:r>
      <w:r>
        <w:rPr>
          <w:rFonts w:ascii="Courier New" w:hAnsi="Courier New"/>
          <w:color w:val="C7254E"/>
          <w:sz w:val="18"/>
        </w:rPr>
        <w:t>parseHash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resolveRoute</w:t>
      </w:r>
      <w:r>
        <w:t xml:space="preserve"> por rol, </w:t>
      </w:r>
      <w:r>
        <w:rPr>
          <w:rFonts w:ascii="Courier New" w:hAnsi="Courier New"/>
          <w:color w:val="C7254E"/>
          <w:sz w:val="18"/>
        </w:rPr>
        <w:t>ROUTES</w:t>
      </w:r>
      <w:r>
        <w:t xml:space="preserve">,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(JSON anidado).</w:t>
      </w:r>
    </w:p>
    <w:p w14:paraId="3F005592" w14:textId="77777777" w:rsidR="00382287" w:rsidRDefault="00393BAF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smoke.mjs</w:t>
      </w:r>
      <w:r>
        <w:t xml:space="preserve">: arranque en puerto 3199, login, upload, pipeline, search, ask, dashboard, chat; autocleanup de </w:t>
      </w:r>
      <w:r>
        <w:rPr>
          <w:rFonts w:ascii="Courier New" w:hAnsi="Courier New"/>
          <w:color w:val="C7254E"/>
          <w:sz w:val="18"/>
        </w:rPr>
        <w:t>data/smoke.sqlite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uploads/smoke</w:t>
      </w:r>
      <w:r>
        <w:t>.</w:t>
      </w:r>
    </w:p>
    <w:p w14:paraId="0ADFA09A" w14:textId="77777777" w:rsidR="00382287" w:rsidRDefault="00382287">
      <w:pPr>
        <w:pBdr>
          <w:bottom w:val="single" w:sz="6" w:space="1" w:color="1A3C6E"/>
        </w:pBdr>
        <w:spacing w:before="120"/>
      </w:pPr>
    </w:p>
    <w:p w14:paraId="4020F043" w14:textId="77777777" w:rsidR="00382287" w:rsidRDefault="00393BAF">
      <w:pPr>
        <w:pStyle w:val="Ttulo2"/>
      </w:pPr>
      <w:r>
        <w:t>11. Despliegue</w:t>
      </w:r>
    </w:p>
    <w:p w14:paraId="4AAE1CA5" w14:textId="77777777" w:rsidR="00382287" w:rsidRDefault="00393BAF">
      <w:pPr>
        <w:pStyle w:val="Listaconvietas"/>
        <w:ind w:left="720"/>
      </w:pPr>
      <w:r>
        <w:rPr>
          <w:b/>
        </w:rPr>
        <w:t>Local/demostración:</w:t>
      </w:r>
      <w:r>
        <w:t xml:space="preserve"> </w:t>
      </w:r>
      <w:r>
        <w:rPr>
          <w:rFonts w:ascii="Courier New" w:hAnsi="Courier New"/>
          <w:color w:val="C7254E"/>
          <w:sz w:val="18"/>
        </w:rPr>
        <w:t>npm.cmd start</w:t>
      </w:r>
      <w:r>
        <w:t xml:space="preserve"> desde </w:t>
      </w:r>
      <w:r>
        <w:rPr>
          <w:rFonts w:ascii="Courier New" w:hAnsi="Courier New"/>
          <w:color w:val="C7254E"/>
          <w:sz w:val="18"/>
        </w:rPr>
        <w:t>src/</w:t>
      </w:r>
      <w:r>
        <w:t>.</w:t>
      </w:r>
    </w:p>
    <w:p w14:paraId="148DCBC6" w14:textId="77777777" w:rsidR="00382287" w:rsidRDefault="00393BAF">
      <w:pPr>
        <w:pStyle w:val="Listaconvietas"/>
        <w:ind w:left="720"/>
      </w:pPr>
      <w:r>
        <w:rPr>
          <w:b/>
        </w:rPr>
        <w:t>Producción:</w:t>
      </w:r>
      <w:r>
        <w:t xml:space="preserve"> correr detrás de un proxy (TLS); </w:t>
      </w:r>
      <w:r>
        <w:rPr>
          <w:rFonts w:ascii="Courier New" w:hAnsi="Courier New"/>
          <w:color w:val="C7254E"/>
          <w:sz w:val="18"/>
        </w:rPr>
        <w:t>trust proxy</w:t>
      </w:r>
      <w:r>
        <w:t xml:space="preserve"> ya está habilitado; respaldar </w:t>
      </w:r>
      <w:r>
        <w:rPr>
          <w:rFonts w:ascii="Courier New" w:hAnsi="Courier New"/>
          <w:color w:val="C7254E"/>
          <w:sz w:val="18"/>
        </w:rPr>
        <w:t>data/sigad.sqlite</w:t>
      </w:r>
      <w:r>
        <w:t xml:space="preserve"> +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; ajustar </w:t>
      </w:r>
      <w:r>
        <w:rPr>
          <w:rFonts w:ascii="Courier New" w:hAnsi="Courier New"/>
          <w:color w:val="C7254E"/>
          <w:sz w:val="18"/>
        </w:rPr>
        <w:t>SESSION_TTL_DAYS</w:t>
      </w:r>
      <w:r>
        <w:t xml:space="preserve">, </w:t>
      </w:r>
      <w:r>
        <w:rPr>
          <w:rFonts w:ascii="Courier New" w:hAnsi="Courier New"/>
          <w:color w:val="C7254E"/>
          <w:sz w:val="18"/>
        </w:rPr>
        <w:t>MAX_UPLOAD_MB</w:t>
      </w:r>
      <w:r>
        <w:t xml:space="preserve"> y opcionalmente </w:t>
      </w:r>
      <w:r>
        <w:rPr>
          <w:rFonts w:ascii="Courier New" w:hAnsi="Courier New"/>
          <w:color w:val="C7254E"/>
          <w:sz w:val="18"/>
        </w:rPr>
        <w:t>AI_API_*</w:t>
      </w:r>
      <w:r>
        <w:t>.</w:t>
      </w:r>
    </w:p>
    <w:p w14:paraId="1ECF18A3" w14:textId="77777777" w:rsidR="00382287" w:rsidRDefault="00393BAF">
      <w:pPr>
        <w:pStyle w:val="Listaconvietas"/>
        <w:ind w:left="720"/>
      </w:pPr>
      <w:r>
        <w:rPr>
          <w:b/>
        </w:rPr>
        <w:t>Reversión:</w:t>
      </w:r>
      <w:r>
        <w:t xml:space="preserve"> restaurar respaldo físico (base + uploads) y reiniciar; los índices se reconstruyen solos.</w:t>
      </w:r>
    </w:p>
    <w:p w14:paraId="09F0F76A" w14:textId="77777777" w:rsidR="00382287" w:rsidRDefault="00393BAF">
      <w:pPr>
        <w:pStyle w:val="Listaconvietas"/>
        <w:ind w:left="720"/>
      </w:pPr>
      <w:r>
        <w:rPr>
          <w:b/>
        </w:rPr>
        <w:t>CI conceptual:</w:t>
      </w:r>
      <w:r>
        <w:t xml:space="preserve"> </w:t>
      </w:r>
      <w:r>
        <w:rPr>
          <w:rFonts w:ascii="Courier New" w:hAnsi="Courier New"/>
          <w:color w:val="C7254E"/>
          <w:sz w:val="18"/>
        </w:rPr>
        <w:t>npm.cmd test</w:t>
      </w:r>
      <w:r>
        <w:t xml:space="preserve"> como gate de cada cambio.</w:t>
      </w:r>
    </w:p>
    <w:p w14:paraId="7C505AF2" w14:textId="77777777" w:rsidR="00382287" w:rsidRDefault="00382287">
      <w:pPr>
        <w:pBdr>
          <w:bottom w:val="single" w:sz="6" w:space="1" w:color="1A3C6E"/>
        </w:pBdr>
        <w:spacing w:before="120"/>
      </w:pPr>
    </w:p>
    <w:p w14:paraId="31BDF405" w14:textId="77777777" w:rsidR="00382287" w:rsidRDefault="00393BAF">
      <w:pPr>
        <w:pStyle w:val="Ttulo2"/>
      </w:pPr>
      <w:r>
        <w:t>12. Solución de problemas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82287" w14:paraId="16E51110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5F473244" w14:textId="77777777" w:rsidR="00382287" w:rsidRDefault="00393BAF"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w="3041" w:type="dxa"/>
            <w:shd w:val="clear" w:color="auto" w:fill="1A3C6E"/>
          </w:tcPr>
          <w:p w14:paraId="49603B5C" w14:textId="77777777" w:rsidR="00382287" w:rsidRDefault="00393BAF"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w="3041" w:type="dxa"/>
            <w:shd w:val="clear" w:color="auto" w:fill="1A3C6E"/>
          </w:tcPr>
          <w:p w14:paraId="0BD21E67" w14:textId="77777777" w:rsidR="00382287" w:rsidRDefault="00393BAF"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382287" w14:paraId="518627B1" w14:textId="77777777">
        <w:trPr>
          <w:jc w:val="center"/>
        </w:trPr>
        <w:tc>
          <w:tcPr>
            <w:tcW w:w="3041" w:type="dxa"/>
          </w:tcPr>
          <w:p w14:paraId="6CCC5CC4" w14:textId="77777777" w:rsidR="00382287" w:rsidRDefault="00393BAF">
            <w:r>
              <w:rPr>
                <w:sz w:val="18"/>
              </w:rPr>
              <w:t>node:sqlite no se encuentra</w:t>
            </w:r>
          </w:p>
        </w:tc>
        <w:tc>
          <w:tcPr>
            <w:tcW w:w="3041" w:type="dxa"/>
          </w:tcPr>
          <w:p w14:paraId="770FAFC1" w14:textId="77777777" w:rsidR="00382287" w:rsidRDefault="00393BAF">
            <w:r>
              <w:rPr>
                <w:sz w:val="18"/>
              </w:rPr>
              <w:t>Node &lt; 22.5</w:t>
            </w:r>
          </w:p>
        </w:tc>
        <w:tc>
          <w:tcPr>
            <w:tcW w:w="3041" w:type="dxa"/>
          </w:tcPr>
          <w:p w14:paraId="2FD67653" w14:textId="77777777" w:rsidR="00382287" w:rsidRDefault="00393BAF">
            <w:r>
              <w:rPr>
                <w:sz w:val="18"/>
              </w:rPr>
              <w:t>Actualizar Node</w:t>
            </w:r>
          </w:p>
        </w:tc>
      </w:tr>
      <w:tr w:rsidR="00382287" w14:paraId="5D2EC996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2AD8D77" w14:textId="77777777" w:rsidR="00382287" w:rsidRDefault="00393BAF">
            <w:r>
              <w:rPr>
                <w:sz w:val="18"/>
              </w:rPr>
              <w:t>413 en carga</w:t>
            </w:r>
          </w:p>
        </w:tc>
        <w:tc>
          <w:tcPr>
            <w:tcW w:w="3041" w:type="dxa"/>
            <w:shd w:val="clear" w:color="auto" w:fill="F5F7FA"/>
          </w:tcPr>
          <w:p w14:paraId="7718D1BD" w14:textId="77777777" w:rsidR="00382287" w:rsidRDefault="00393BAF">
            <w:r>
              <w:rPr>
                <w:sz w:val="18"/>
              </w:rPr>
              <w:t>archivo &gt; MAX_UPLOAD_MB</w:t>
            </w:r>
          </w:p>
        </w:tc>
        <w:tc>
          <w:tcPr>
            <w:tcW w:w="3041" w:type="dxa"/>
            <w:shd w:val="clear" w:color="auto" w:fill="F5F7FA"/>
          </w:tcPr>
          <w:p w14:paraId="0E3332C1" w14:textId="77777777" w:rsidR="00382287" w:rsidRDefault="00393BAF">
            <w:r>
              <w:rPr>
                <w:sz w:val="18"/>
              </w:rPr>
              <w:t>subir el límite en .env</w:t>
            </w:r>
          </w:p>
        </w:tc>
      </w:tr>
      <w:tr w:rsidR="00382287" w14:paraId="2D02A3FA" w14:textId="77777777">
        <w:trPr>
          <w:jc w:val="center"/>
        </w:trPr>
        <w:tc>
          <w:tcPr>
            <w:tcW w:w="3041" w:type="dxa"/>
          </w:tcPr>
          <w:p w14:paraId="66F87786" w14:textId="77777777" w:rsidR="00382287" w:rsidRDefault="00393BAF">
            <w:r>
              <w:rPr>
                <w:sz w:val="18"/>
              </w:rPr>
              <w:t>doc en error "posible documento escaneado"</w:t>
            </w:r>
          </w:p>
        </w:tc>
        <w:tc>
          <w:tcPr>
            <w:tcW w:w="3041" w:type="dxa"/>
          </w:tcPr>
          <w:p w14:paraId="650E4F6E" w14:textId="77777777" w:rsidR="00382287" w:rsidRDefault="00393BAF">
            <w:r>
              <w:rPr>
                <w:sz w:val="18"/>
              </w:rPr>
              <w:t>PDF sin capa de texto</w:t>
            </w:r>
          </w:p>
        </w:tc>
        <w:tc>
          <w:tcPr>
            <w:tcW w:w="3041" w:type="dxa"/>
          </w:tcPr>
          <w:p w14:paraId="710A238C" w14:textId="77777777" w:rsidR="00382287" w:rsidRDefault="00393BAF">
            <w:r>
              <w:rPr>
                <w:sz w:val="18"/>
              </w:rPr>
              <w:t>usar archivo con texto</w:t>
            </w:r>
          </w:p>
        </w:tc>
      </w:tr>
      <w:tr w:rsidR="00382287" w14:paraId="645A4497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95979DF" w14:textId="77777777" w:rsidR="00382287" w:rsidRDefault="00393BAF">
            <w:r>
              <w:rPr>
                <w:sz w:val="18"/>
              </w:rPr>
              <w:t>chat no responde</w:t>
            </w:r>
          </w:p>
        </w:tc>
        <w:tc>
          <w:tcPr>
            <w:tcW w:w="3041" w:type="dxa"/>
            <w:shd w:val="clear" w:color="auto" w:fill="F5F7FA"/>
          </w:tcPr>
          <w:p w14:paraId="58A547DC" w14:textId="77777777" w:rsidR="00382287" w:rsidRDefault="00393BAF">
            <w:r>
              <w:rPr>
                <w:sz w:val="18"/>
              </w:rPr>
              <w:t>pocos docs procesados</w:t>
            </w:r>
          </w:p>
        </w:tc>
        <w:tc>
          <w:tcPr>
            <w:tcW w:w="3041" w:type="dxa"/>
            <w:shd w:val="clear" w:color="auto" w:fill="F5F7FA"/>
          </w:tcPr>
          <w:p w14:paraId="57C2B9AF" w14:textId="77777777" w:rsidR="00382287" w:rsidRDefault="00393BAF">
            <w:r>
              <w:rPr>
                <w:sz w:val="18"/>
              </w:rPr>
              <w:t>procesar o correr seed</w:t>
            </w:r>
          </w:p>
        </w:tc>
      </w:tr>
      <w:tr w:rsidR="00382287" w14:paraId="4166EB29" w14:textId="77777777">
        <w:trPr>
          <w:jc w:val="center"/>
        </w:trPr>
        <w:tc>
          <w:tcPr>
            <w:tcW w:w="3041" w:type="dxa"/>
          </w:tcPr>
          <w:p w14:paraId="760642C6" w14:textId="77777777" w:rsidR="00382287" w:rsidRDefault="00393BAF">
            <w:r>
              <w:rPr>
                <w:sz w:val="18"/>
              </w:rPr>
              <w:t>LLM no enriquece</w:t>
            </w:r>
          </w:p>
        </w:tc>
        <w:tc>
          <w:tcPr>
            <w:tcW w:w="3041" w:type="dxa"/>
          </w:tcPr>
          <w:p w14:paraId="693C91AD" w14:textId="77777777" w:rsidR="00382287" w:rsidRDefault="00393BAF">
            <w:r>
              <w:rPr>
                <w:sz w:val="18"/>
              </w:rPr>
              <w:t>sin AI_API_BASE/KEY o red fallida</w:t>
            </w:r>
          </w:p>
        </w:tc>
        <w:tc>
          <w:tcPr>
            <w:tcW w:w="3041" w:type="dxa"/>
          </w:tcPr>
          <w:p w14:paraId="53AD7B7A" w14:textId="77777777" w:rsidR="00382287" w:rsidRDefault="00393BAF">
            <w:r>
              <w:rPr>
                <w:sz w:val="18"/>
              </w:rPr>
              <w:t>define las variables o confía en el modo extractivo (degradación automática)</w:t>
            </w:r>
          </w:p>
        </w:tc>
      </w:tr>
      <w:tr w:rsidR="00382287" w14:paraId="71107D49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45856B1" w14:textId="77777777" w:rsidR="00382287" w:rsidRDefault="00393BAF">
            <w:r>
              <w:rPr>
                <w:sz w:val="18"/>
              </w:rPr>
              <w:t>puerto ocupado</w:t>
            </w:r>
          </w:p>
        </w:tc>
        <w:tc>
          <w:tcPr>
            <w:tcW w:w="3041" w:type="dxa"/>
            <w:shd w:val="clear" w:color="auto" w:fill="F5F7FA"/>
          </w:tcPr>
          <w:p w14:paraId="6C02931F" w14:textId="77777777" w:rsidR="00382287" w:rsidRDefault="00393BAF">
            <w:r>
              <w:rPr>
                <w:sz w:val="18"/>
              </w:rPr>
              <w:t>otro servicio en 3000</w:t>
            </w:r>
          </w:p>
        </w:tc>
        <w:tc>
          <w:tcPr>
            <w:tcW w:w="3041" w:type="dxa"/>
            <w:shd w:val="clear" w:color="auto" w:fill="F5F7FA"/>
          </w:tcPr>
          <w:p w14:paraId="39D30FC3" w14:textId="77777777" w:rsidR="00382287" w:rsidRDefault="00393BAF">
            <w:r>
              <w:rPr>
                <w:sz w:val="18"/>
              </w:rPr>
              <w:t>cambiar PORT</w:t>
            </w:r>
          </w:p>
        </w:tc>
      </w:tr>
    </w:tbl>
    <w:p w14:paraId="20A3445F" w14:textId="77777777" w:rsidR="00382287" w:rsidRDefault="00382287"/>
    <w:p w14:paraId="3282A4E3" w14:textId="77777777" w:rsidR="00382287" w:rsidRDefault="00382287">
      <w:pPr>
        <w:pBdr>
          <w:bottom w:val="single" w:sz="6" w:space="1" w:color="1A3C6E"/>
        </w:pBdr>
        <w:spacing w:before="120"/>
      </w:pPr>
    </w:p>
    <w:p w14:paraId="2BFD545A" w14:textId="77777777" w:rsidR="00E75D14" w:rsidRDefault="00E75D14">
      <w:pPr>
        <w:pBdr>
          <w:bottom w:val="single" w:sz="6" w:space="1" w:color="1A3C6E"/>
        </w:pBdr>
        <w:spacing w:before="120"/>
      </w:pPr>
    </w:p>
    <w:p w14:paraId="17D7BD29" w14:textId="77777777" w:rsidR="00E75D14" w:rsidRDefault="00E75D14">
      <w:pPr>
        <w:pBdr>
          <w:bottom w:val="single" w:sz="6" w:space="1" w:color="1A3C6E"/>
        </w:pBdr>
        <w:spacing w:before="120"/>
      </w:pPr>
    </w:p>
    <w:p w14:paraId="42FD9C7F" w14:textId="77777777" w:rsidR="00E75D14" w:rsidRDefault="00E75D14">
      <w:pPr>
        <w:pBdr>
          <w:bottom w:val="single" w:sz="6" w:space="1" w:color="1A3C6E"/>
        </w:pBdr>
        <w:spacing w:before="120"/>
      </w:pPr>
    </w:p>
    <w:p w14:paraId="6BAC13A7" w14:textId="77777777" w:rsidR="00E75D14" w:rsidRDefault="00E75D14">
      <w:pPr>
        <w:pBdr>
          <w:bottom w:val="single" w:sz="6" w:space="1" w:color="1A3C6E"/>
        </w:pBdr>
        <w:spacing w:before="120"/>
      </w:pPr>
    </w:p>
    <w:p w14:paraId="5B1BD72D" w14:textId="77777777" w:rsidR="00E75D14" w:rsidRDefault="00E75D14">
      <w:pPr>
        <w:pBdr>
          <w:bottom w:val="single" w:sz="6" w:space="1" w:color="1A3C6E"/>
        </w:pBdr>
        <w:spacing w:before="120"/>
      </w:pPr>
    </w:p>
    <w:p w14:paraId="58FC7107" w14:textId="77777777" w:rsidR="00382287" w:rsidRDefault="00393BAF">
      <w:pPr>
        <w:pStyle w:val="Ttulo2"/>
      </w:pPr>
      <w:r>
        <w:lastRenderedPageBreak/>
        <w:t>13. Referencias</w:t>
      </w:r>
    </w:p>
    <w:p w14:paraId="67890E34" w14:textId="77777777" w:rsidR="00382287" w:rsidRDefault="00393BAF">
      <w:pPr>
        <w:pStyle w:val="Listaconnmeros"/>
        <w:ind w:left="720"/>
      </w:pPr>
      <w:r>
        <w:t xml:space="preserve">Node.js —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, </w:t>
      </w:r>
      <w:r>
        <w:rPr>
          <w:rFonts w:ascii="Courier New" w:hAnsi="Courier New"/>
          <w:color w:val="C7254E"/>
          <w:sz w:val="18"/>
        </w:rPr>
        <w:t>node:test</w:t>
      </w:r>
      <w:r>
        <w:t xml:space="preserve"> (2026).</w:t>
      </w:r>
    </w:p>
    <w:p w14:paraId="0FF2D9FA" w14:textId="77777777" w:rsidR="00382287" w:rsidRDefault="00393BAF">
      <w:pPr>
        <w:pStyle w:val="Listaconnmeros"/>
        <w:ind w:left="720"/>
      </w:pPr>
      <w:r>
        <w:t>Express 4 — routing y middleware (2026).</w:t>
      </w:r>
    </w:p>
    <w:p w14:paraId="72A113AC" w14:textId="77777777" w:rsidR="00382287" w:rsidRDefault="00393BAF">
      <w:pPr>
        <w:pStyle w:val="Listaconnmeros"/>
        <w:ind w:left="720"/>
      </w:pPr>
      <w:r>
        <w:t>pdf.js · mammoth · multer — documentación oficial (2026).</w:t>
      </w:r>
    </w:p>
    <w:p w14:paraId="287CB51B" w14:textId="77777777" w:rsidR="00382287" w:rsidRDefault="00393BAF">
      <w:pPr>
        <w:pStyle w:val="Listaconnmeros"/>
        <w:ind w:left="720"/>
      </w:pPr>
      <w:r>
        <w:t>Bloque 3 (Desarrollo Técnico) — detalle de implementación de cada módulo.</w:t>
      </w:r>
    </w:p>
    <w:p w14:paraId="533C9DF5" w14:textId="77777777" w:rsidR="00382287" w:rsidRDefault="00393BAF">
      <w:pPr>
        <w:pStyle w:val="Listaconnmeros"/>
        <w:ind w:left="720"/>
      </w:pPr>
      <w:r>
        <w:t>Bloque 4 (Pruebas QA) — matriz de trazabilidad y evidencias.</w:t>
      </w:r>
    </w:p>
    <w:p w14:paraId="57848EFA" w14:textId="77777777" w:rsidR="00382287" w:rsidRDefault="00382287">
      <w:pPr>
        <w:pBdr>
          <w:bottom w:val="single" w:sz="6" w:space="1" w:color="1A3C6E"/>
        </w:pBdr>
        <w:spacing w:before="120"/>
      </w:pPr>
    </w:p>
    <w:p w14:paraId="136DF7E5" w14:textId="77777777" w:rsidR="00382287" w:rsidRDefault="00393BAF">
      <w:r>
        <w:rPr>
          <w:i/>
        </w:rPr>
        <w:t>Fin del Manual Técnico — SIGAD v1.0 — Javier Andrés Núñez Sánchez — UTS, VI semestre.</w:t>
      </w:r>
    </w:p>
    <w:sectPr w:rsidR="0038228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832544">
    <w:abstractNumId w:val="8"/>
  </w:num>
  <w:num w:numId="2" w16cid:durableId="277221068">
    <w:abstractNumId w:val="6"/>
  </w:num>
  <w:num w:numId="3" w16cid:durableId="1666586728">
    <w:abstractNumId w:val="5"/>
  </w:num>
  <w:num w:numId="4" w16cid:durableId="1625846164">
    <w:abstractNumId w:val="4"/>
  </w:num>
  <w:num w:numId="5" w16cid:durableId="1489637154">
    <w:abstractNumId w:val="7"/>
  </w:num>
  <w:num w:numId="6" w16cid:durableId="1528250983">
    <w:abstractNumId w:val="3"/>
  </w:num>
  <w:num w:numId="7" w16cid:durableId="1994869841">
    <w:abstractNumId w:val="2"/>
  </w:num>
  <w:num w:numId="8" w16cid:durableId="87897831">
    <w:abstractNumId w:val="1"/>
  </w:num>
  <w:num w:numId="9" w16cid:durableId="145694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4C"/>
    <w:rsid w:val="0029639D"/>
    <w:rsid w:val="00326F90"/>
    <w:rsid w:val="00382287"/>
    <w:rsid w:val="00393BAF"/>
    <w:rsid w:val="00941B68"/>
    <w:rsid w:val="00AA1D8D"/>
    <w:rsid w:val="00B47730"/>
    <w:rsid w:val="00CA32C3"/>
    <w:rsid w:val="00CB0664"/>
    <w:rsid w:val="00E75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12D0701-CE21-4487-9C3B-DDD5FB17F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32C3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32C3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32C3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A32C3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A32C3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A32C3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1751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3</cp:revision>
  <dcterms:created xsi:type="dcterms:W3CDTF">2013-12-23T23:15:00Z</dcterms:created>
  <dcterms:modified xsi:type="dcterms:W3CDTF">2026-09-17T22:52:00Z</dcterms:modified>
  <cp:category/>
</cp:coreProperties>
</file>