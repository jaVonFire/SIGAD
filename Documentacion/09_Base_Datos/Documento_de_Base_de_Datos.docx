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72BF" w14:textId="77777777" w:rsidR="000745A0" w:rsidRDefault="00384662">
      <w:pPr>
        <w:pStyle w:val="Ttulo1"/>
      </w:pPr>
      <w:r>
        <w:t>SIGAD — Sistema Inteligente de Gestión y Análisis Documental</w:t>
      </w:r>
    </w:p>
    <w:p w14:paraId="4845E1BA" w14:textId="77777777" w:rsidR="000745A0" w:rsidRDefault="00384662">
      <w:pPr>
        <w:pStyle w:val="Ttulo2"/>
      </w:pPr>
      <w:r>
        <w:t>Documento de Base de Datos</w:t>
      </w:r>
    </w:p>
    <w:p w14:paraId="3BF17C54" w14:textId="77777777" w:rsidR="000745A0" w:rsidRDefault="000745A0">
      <w:pPr>
        <w:pBdr>
          <w:bottom w:val="single" w:sz="6" w:space="1" w:color="1A3C6E"/>
        </w:pBdr>
        <w:spacing w:before="120"/>
      </w:pPr>
    </w:p>
    <w:p w14:paraId="3A3B819A" w14:textId="77777777" w:rsidR="000745A0" w:rsidRDefault="00384662">
      <w:r>
        <w:rPr>
          <w:b/>
        </w:rPr>
        <w:t>Proyecto integrador — Tecnología en Desarrollo de Software, VI semestre</w:t>
      </w:r>
      <w:r>
        <w:t xml:space="preserve">  </w:t>
      </w:r>
    </w:p>
    <w:p w14:paraId="17E7B7AE" w14:textId="77777777" w:rsidR="000745A0" w:rsidRDefault="00384662">
      <w:r>
        <w:rPr>
          <w:b/>
        </w:rPr>
        <w:t>Universidad Tecnológica de Santander (UTS) — Desarrollo de Aplicaciones Empresariales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0745A0" w14:paraId="2AC855D2" w14:textId="77777777">
        <w:trPr>
          <w:jc w:val="center"/>
        </w:trPr>
        <w:tc>
          <w:tcPr>
            <w:tcW w:w="4561" w:type="dxa"/>
            <w:shd w:val="clear" w:color="auto" w:fill="1A3C6E"/>
          </w:tcPr>
          <w:p w14:paraId="2F7E53AC" w14:textId="77777777" w:rsidR="000745A0" w:rsidRDefault="00384662"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4561" w:type="dxa"/>
            <w:shd w:val="clear" w:color="auto" w:fill="1A3C6E"/>
          </w:tcPr>
          <w:p w14:paraId="1C5CAF93" w14:textId="77777777" w:rsidR="000745A0" w:rsidRDefault="00384662">
            <w:r>
              <w:rPr>
                <w:b/>
                <w:color w:val="FFFFFF"/>
                <w:sz w:val="18"/>
              </w:rPr>
              <w:t>Javier Andrés Núñez Sánchez</w:t>
            </w:r>
          </w:p>
        </w:tc>
      </w:tr>
      <w:tr w:rsidR="000745A0" w14:paraId="42FABE7D" w14:textId="77777777">
        <w:trPr>
          <w:jc w:val="center"/>
        </w:trPr>
        <w:tc>
          <w:tcPr>
            <w:tcW w:w="4561" w:type="dxa"/>
          </w:tcPr>
          <w:p w14:paraId="629134B3" w14:textId="77777777" w:rsidR="000745A0" w:rsidRDefault="00384662">
            <w:r>
              <w:rPr>
                <w:sz w:val="18"/>
              </w:rPr>
              <w:t>Versión</w:t>
            </w:r>
          </w:p>
        </w:tc>
        <w:tc>
          <w:tcPr>
            <w:tcW w:w="4561" w:type="dxa"/>
          </w:tcPr>
          <w:p w14:paraId="779FA7F1" w14:textId="77777777" w:rsidR="000745A0" w:rsidRDefault="00384662">
            <w:r>
              <w:rPr>
                <w:sz w:val="18"/>
              </w:rPr>
              <w:t>1.0</w:t>
            </w:r>
          </w:p>
        </w:tc>
      </w:tr>
      <w:tr w:rsidR="000745A0" w14:paraId="2DB2D760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286A97A8" w14:textId="77777777" w:rsidR="000745A0" w:rsidRDefault="00384662">
            <w:r>
              <w:rPr>
                <w:sz w:val="18"/>
              </w:rPr>
              <w:t>Estado</w:t>
            </w:r>
          </w:p>
        </w:tc>
        <w:tc>
          <w:tcPr>
            <w:tcW w:w="4561" w:type="dxa"/>
            <w:shd w:val="clear" w:color="auto" w:fill="F5F7FA"/>
          </w:tcPr>
          <w:p w14:paraId="1C48BE22" w14:textId="77777777" w:rsidR="000745A0" w:rsidRDefault="00384662">
            <w:r>
              <w:rPr>
                <w:sz w:val="18"/>
              </w:rPr>
              <w:t>Entregable académico — Documento de Base de Datos</w:t>
            </w:r>
          </w:p>
        </w:tc>
      </w:tr>
      <w:tr w:rsidR="000745A0" w14:paraId="446423BF" w14:textId="77777777">
        <w:trPr>
          <w:jc w:val="center"/>
        </w:trPr>
        <w:tc>
          <w:tcPr>
            <w:tcW w:w="4561" w:type="dxa"/>
          </w:tcPr>
          <w:p w14:paraId="40FD3A1E" w14:textId="77777777" w:rsidR="000745A0" w:rsidRDefault="00384662">
            <w:r>
              <w:rPr>
                <w:sz w:val="18"/>
              </w:rPr>
              <w:t>Fecha</w:t>
            </w:r>
          </w:p>
        </w:tc>
        <w:tc>
          <w:tcPr>
            <w:tcW w:w="4561" w:type="dxa"/>
          </w:tcPr>
          <w:p w14:paraId="4DAB6C3C" w14:textId="77777777" w:rsidR="000745A0" w:rsidRDefault="00384662">
            <w:r>
              <w:rPr>
                <w:sz w:val="18"/>
              </w:rPr>
              <w:t>Septiembre de 2026</w:t>
            </w:r>
          </w:p>
        </w:tc>
      </w:tr>
      <w:tr w:rsidR="000745A0" w14:paraId="73E95160" w14:textId="77777777">
        <w:trPr>
          <w:jc w:val="center"/>
        </w:trPr>
        <w:tc>
          <w:tcPr>
            <w:tcW w:w="4561" w:type="dxa"/>
            <w:shd w:val="clear" w:color="auto" w:fill="F5F7FA"/>
          </w:tcPr>
          <w:p w14:paraId="50BC2A15" w14:textId="77777777" w:rsidR="000745A0" w:rsidRDefault="00384662">
            <w:r>
              <w:rPr>
                <w:sz w:val="18"/>
              </w:rPr>
              <w:t>Motor</w:t>
            </w:r>
          </w:p>
        </w:tc>
        <w:tc>
          <w:tcPr>
            <w:tcW w:w="4561" w:type="dxa"/>
            <w:shd w:val="clear" w:color="auto" w:fill="F5F7FA"/>
          </w:tcPr>
          <w:p w14:paraId="5DA73D58" w14:textId="77777777" w:rsidR="000745A0" w:rsidRDefault="00384662">
            <w:r>
              <w:rPr>
                <w:sz w:val="18"/>
              </w:rPr>
              <w:t>SQLite (nativo node:sqlite, modo WAL)</w:t>
            </w:r>
          </w:p>
        </w:tc>
      </w:tr>
    </w:tbl>
    <w:p w14:paraId="58E3CC1B" w14:textId="77777777" w:rsidR="000745A0" w:rsidRDefault="000745A0"/>
    <w:p w14:paraId="361A07F1" w14:textId="77777777" w:rsidR="000745A0" w:rsidRDefault="000745A0">
      <w:pPr>
        <w:pBdr>
          <w:bottom w:val="single" w:sz="6" w:space="1" w:color="1A3C6E"/>
        </w:pBdr>
        <w:spacing w:before="120"/>
      </w:pPr>
    </w:p>
    <w:p w14:paraId="1FAF841E" w14:textId="77777777" w:rsidR="000745A0" w:rsidRDefault="00384662">
      <w:pPr>
        <w:pStyle w:val="Ttulo2"/>
      </w:pPr>
      <w:r>
        <w:t>Tabla de contenido</w:t>
      </w:r>
    </w:p>
    <w:p w14:paraId="2B6C2507" w14:textId="77777777" w:rsidR="000745A0" w:rsidRDefault="00384662">
      <w:pPr>
        <w:pStyle w:val="Listaconnmeros"/>
        <w:ind w:left="720"/>
      </w:pPr>
      <w:r>
        <w:t>Introducción y decisiones técnicas</w:t>
      </w:r>
    </w:p>
    <w:p w14:paraId="6ED544DF" w14:textId="77777777" w:rsidR="000745A0" w:rsidRDefault="00384662">
      <w:pPr>
        <w:pStyle w:val="Listaconnmeros"/>
        <w:ind w:left="720"/>
      </w:pPr>
      <w:r>
        <w:t>Script de creación del esquema (DDL)</w:t>
      </w:r>
    </w:p>
    <w:p w14:paraId="06C01C39" w14:textId="77777777" w:rsidR="000745A0" w:rsidRDefault="00384662">
      <w:pPr>
        <w:pStyle w:val="Listaconnmeros"/>
        <w:ind w:left="720"/>
      </w:pPr>
      <w:r>
        <w:t xml:space="preserve">Diccionario de datos — tabla </w:t>
      </w:r>
      <w:r>
        <w:rPr>
          <w:rFonts w:ascii="Courier New" w:hAnsi="Courier New"/>
          <w:color w:val="C7254E"/>
          <w:sz w:val="18"/>
        </w:rPr>
        <w:t>users</w:t>
      </w:r>
    </w:p>
    <w:p w14:paraId="130757E7" w14:textId="77777777" w:rsidR="000745A0" w:rsidRDefault="00384662">
      <w:pPr>
        <w:pStyle w:val="Listaconnmeros"/>
        <w:ind w:left="720"/>
      </w:pPr>
      <w:r>
        <w:t xml:space="preserve">Diccionario de datos — tabla </w:t>
      </w:r>
      <w:r>
        <w:rPr>
          <w:rFonts w:ascii="Courier New" w:hAnsi="Courier New"/>
          <w:color w:val="C7254E"/>
          <w:sz w:val="18"/>
        </w:rPr>
        <w:t>repos</w:t>
      </w:r>
    </w:p>
    <w:p w14:paraId="1BC3FE4E" w14:textId="77777777" w:rsidR="000745A0" w:rsidRDefault="00384662">
      <w:pPr>
        <w:pStyle w:val="Listaconnmeros"/>
        <w:ind w:left="720"/>
      </w:pPr>
      <w:r>
        <w:t xml:space="preserve">Diccionario de datos — tabla </w:t>
      </w:r>
      <w:r>
        <w:rPr>
          <w:rFonts w:ascii="Courier New" w:hAnsi="Courier New"/>
          <w:color w:val="C7254E"/>
          <w:sz w:val="18"/>
        </w:rPr>
        <w:t>docs</w:t>
      </w:r>
    </w:p>
    <w:p w14:paraId="48FFB174" w14:textId="77777777" w:rsidR="000745A0" w:rsidRDefault="00384662" w:rsidP="0016754E">
      <w:pPr>
        <w:pStyle w:val="Ttulo5"/>
      </w:pPr>
      <w:r>
        <w:t xml:space="preserve">Diccionario de datos — tabla </w:t>
      </w:r>
      <w:r>
        <w:rPr>
          <w:rFonts w:ascii="Courier New" w:hAnsi="Courier New"/>
          <w:color w:val="C7254E"/>
          <w:sz w:val="18"/>
        </w:rPr>
        <w:t>sessions</w:t>
      </w:r>
    </w:p>
    <w:p w14:paraId="1447950C" w14:textId="77777777" w:rsidR="000745A0" w:rsidRDefault="00384662">
      <w:pPr>
        <w:pStyle w:val="Listaconnmeros"/>
        <w:ind w:left="720"/>
      </w:pPr>
      <w:r>
        <w:t xml:space="preserve">Diccionario de datos — tabla </w:t>
      </w:r>
      <w:r>
        <w:rPr>
          <w:rFonts w:ascii="Courier New" w:hAnsi="Courier New"/>
          <w:color w:val="C7254E"/>
          <w:sz w:val="18"/>
        </w:rPr>
        <w:t>events</w:t>
      </w:r>
    </w:p>
    <w:p w14:paraId="192DA209" w14:textId="77777777" w:rsidR="000745A0" w:rsidRDefault="00384662">
      <w:pPr>
        <w:pStyle w:val="Listaconnmeros"/>
        <w:ind w:left="720"/>
      </w:pPr>
      <w:r>
        <w:t xml:space="preserve">Diccionario de datos — tabla </w:t>
      </w:r>
      <w:r>
        <w:rPr>
          <w:rFonts w:ascii="Courier New" w:hAnsi="Courier New"/>
          <w:color w:val="C7254E"/>
          <w:sz w:val="18"/>
        </w:rPr>
        <w:t>chat</w:t>
      </w:r>
    </w:p>
    <w:p w14:paraId="06AE0159" w14:textId="77777777" w:rsidR="000745A0" w:rsidRDefault="00384662">
      <w:pPr>
        <w:pStyle w:val="Listaconnmeros"/>
        <w:ind w:left="720"/>
      </w:pPr>
      <w:r>
        <w:t>Índices y restricciones</w:t>
      </w:r>
    </w:p>
    <w:p w14:paraId="5C767125" w14:textId="77777777" w:rsidR="000745A0" w:rsidRDefault="00384662">
      <w:pPr>
        <w:pStyle w:val="Listaconnmeros"/>
        <w:ind w:left="720"/>
      </w:pPr>
      <w:r>
        <w:t>Migraciones incrementales</w:t>
      </w:r>
    </w:p>
    <w:p w14:paraId="46DF9306" w14:textId="77777777" w:rsidR="000745A0" w:rsidRDefault="00384662">
      <w:pPr>
        <w:pStyle w:val="Listaconnmeros"/>
        <w:ind w:left="720"/>
      </w:pPr>
      <w:r>
        <w:t>Diagrama Entidad-Relación (texto)</w:t>
      </w:r>
    </w:p>
    <w:p w14:paraId="0A182D51" w14:textId="77777777" w:rsidR="000745A0" w:rsidRDefault="00384662">
      <w:pPr>
        <w:pStyle w:val="Listaconnmeros"/>
        <w:ind w:left="720"/>
      </w:pPr>
      <w:r>
        <w:t>Consideraciones de respaldo y recuperación</w:t>
      </w:r>
    </w:p>
    <w:p w14:paraId="5C8F31A0" w14:textId="77777777" w:rsidR="000745A0" w:rsidRDefault="000745A0">
      <w:pPr>
        <w:pBdr>
          <w:bottom w:val="single" w:sz="6" w:space="1" w:color="1A3C6E"/>
        </w:pBdr>
        <w:spacing w:before="120"/>
      </w:pPr>
    </w:p>
    <w:p w14:paraId="7C6F9F9D" w14:textId="77777777" w:rsidR="000745A0" w:rsidRDefault="00384662">
      <w:pPr>
        <w:pStyle w:val="Ttulo2"/>
      </w:pPr>
      <w:r>
        <w:lastRenderedPageBreak/>
        <w:t>1. Introducción y decisiones técnicas</w:t>
      </w:r>
    </w:p>
    <w:p w14:paraId="614B37BA" w14:textId="77777777" w:rsidR="000745A0" w:rsidRDefault="00384662">
      <w:r>
        <w:t xml:space="preserve">SIGAD utiliza </w:t>
      </w:r>
      <w:r>
        <w:rPr>
          <w:b/>
        </w:rPr>
        <w:t>SQLite</w:t>
      </w:r>
      <w:r>
        <w:t xml:space="preserve"> como motor de persistencia, accesible mediante el módulo nativo </w:t>
      </w:r>
      <w:r>
        <w:rPr>
          <w:rFonts w:ascii="Courier New" w:hAnsi="Courier New"/>
          <w:color w:val="C7254E"/>
          <w:sz w:val="18"/>
        </w:rPr>
        <w:t>node:sqlite</w:t>
      </w:r>
      <w:r>
        <w:t xml:space="preserve"> (DatabaseSync) introducido en Node.js 22.5.0. Esta decisión elimina la necesidad de instalar un servidor de base de datos separado, reduciendo la complejidad de despliegue a un solo archivo (</w:t>
      </w:r>
      <w:r>
        <w:rPr>
          <w:rFonts w:ascii="Courier New" w:hAnsi="Courier New"/>
          <w:color w:val="C7254E"/>
          <w:sz w:val="18"/>
        </w:rPr>
        <w:t>data/sigad.sqlite</w:t>
      </w:r>
      <w:r>
        <w:t>) que se crea automáticamente al iniciar el servidor.</w:t>
      </w:r>
    </w:p>
    <w:p w14:paraId="1DA5D7C7" w14:textId="77777777" w:rsidR="000745A0" w:rsidRDefault="00384662">
      <w:r>
        <w:rPr>
          <w:b/>
        </w:rPr>
        <w:t>Configuración activada:</w:t>
      </w:r>
    </w:p>
    <w:p w14:paraId="7E53B4C5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PRAGMA journal_mode = WAL</w:t>
      </w:r>
      <w:r>
        <w:t xml:space="preserve"> — permite concurrencia lector/escritor (lectores no bloqueados por escrituras).</w:t>
      </w:r>
    </w:p>
    <w:p w14:paraId="6C4AF4B5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PRAGMA foreign_keys = ON</w:t>
      </w:r>
      <w:r>
        <w:t xml:space="preserve"> — integridad referencial entre </w:t>
      </w:r>
      <w:r>
        <w:rPr>
          <w:rFonts w:ascii="Courier New" w:hAnsi="Courier New"/>
          <w:color w:val="C7254E"/>
          <w:sz w:val="18"/>
        </w:rPr>
        <w:t>repos</w:t>
      </w:r>
      <w:r>
        <w:t>→</w:t>
      </w:r>
      <w:r>
        <w:rPr>
          <w:rFonts w:ascii="Courier New" w:hAnsi="Courier New"/>
          <w:color w:val="C7254E"/>
          <w:sz w:val="18"/>
        </w:rPr>
        <w:t>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users</w:t>
      </w:r>
      <w:r>
        <w:t>→</w:t>
      </w:r>
      <w:r>
        <w:rPr>
          <w:rFonts w:ascii="Courier New" w:hAnsi="Courier New"/>
          <w:color w:val="C7254E"/>
          <w:sz w:val="18"/>
        </w:rPr>
        <w:t>docs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users</w:t>
      </w:r>
      <w:r>
        <w:t>→</w:t>
      </w:r>
      <w:r>
        <w:rPr>
          <w:rFonts w:ascii="Courier New" w:hAnsi="Courier New"/>
          <w:color w:val="C7254E"/>
          <w:sz w:val="18"/>
        </w:rPr>
        <w:t>sessions</w:t>
      </w:r>
      <w:r>
        <w:t xml:space="preserve">, </w:t>
      </w:r>
      <w:r>
        <w:rPr>
          <w:rFonts w:ascii="Courier New" w:hAnsi="Courier New"/>
          <w:color w:val="C7254E"/>
          <w:sz w:val="18"/>
        </w:rPr>
        <w:t>users</w:t>
      </w:r>
      <w:r>
        <w:t>→</w:t>
      </w:r>
      <w:r>
        <w:rPr>
          <w:rFonts w:ascii="Courier New" w:hAnsi="Courier New"/>
          <w:color w:val="C7254E"/>
          <w:sz w:val="18"/>
        </w:rPr>
        <w:t>chat</w:t>
      </w:r>
      <w:r>
        <w:t>.</w:t>
      </w:r>
    </w:p>
    <w:p w14:paraId="129AA96F" w14:textId="77777777" w:rsidR="000745A0" w:rsidRDefault="00384662">
      <w:r>
        <w:rPr>
          <w:b/>
        </w:rPr>
        <w:t>Campos JSON en texto:</w:t>
      </w:r>
      <w:r>
        <w:t xml:space="preserve"> Las columnas </w:t>
      </w:r>
      <w:r>
        <w:rPr>
          <w:rFonts w:ascii="Courier New" w:hAnsi="Courier New"/>
          <w:color w:val="C7254E"/>
          <w:sz w:val="18"/>
        </w:rPr>
        <w:t>categoryProbs</w:t>
      </w:r>
      <w:r>
        <w:t xml:space="preserve">, </w:t>
      </w:r>
      <w:r>
        <w:rPr>
          <w:rFonts w:ascii="Courier New" w:hAnsi="Courier New"/>
          <w:color w:val="C7254E"/>
          <w:sz w:val="18"/>
        </w:rPr>
        <w:t>summary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entities</w:t>
      </w:r>
      <w:r>
        <w:t xml:space="preserve">, </w:t>
      </w:r>
      <w:r>
        <w:rPr>
          <w:rFonts w:ascii="Courier New" w:hAnsi="Courier New"/>
          <w:color w:val="C7254E"/>
          <w:sz w:val="18"/>
        </w:rPr>
        <w:t>terms</w:t>
      </w:r>
      <w:r>
        <w:t xml:space="preserve"> y </w:t>
      </w:r>
      <w:r>
        <w:rPr>
          <w:rFonts w:ascii="Courier New" w:hAnsi="Courier New"/>
          <w:color w:val="C7254E"/>
          <w:sz w:val="18"/>
        </w:rPr>
        <w:t>sources</w:t>
      </w:r>
      <w:r>
        <w:t xml:space="preserve"> almacenan JSON serializado en columnas </w:t>
      </w:r>
      <w:r>
        <w:rPr>
          <w:rFonts w:ascii="Courier New" w:hAnsi="Courier New"/>
          <w:color w:val="C7254E"/>
          <w:sz w:val="18"/>
        </w:rPr>
        <w:t>TEXT</w:t>
      </w:r>
      <w:r>
        <w:t xml:space="preserve">. El helper </w:t>
      </w:r>
      <w:r>
        <w:rPr>
          <w:rFonts w:ascii="Courier New" w:hAnsi="Courier New"/>
          <w:color w:val="C7254E"/>
          <w:sz w:val="18"/>
        </w:rPr>
        <w:t>parseJson</w:t>
      </w:r>
      <w:r>
        <w:t xml:space="preserve"> (db.js) desanida codificaciones anidadas legadas (JSON dentro de JSON, hasta 8 niveles).</w:t>
      </w:r>
    </w:p>
    <w:p w14:paraId="5262CD88" w14:textId="77777777" w:rsidR="000745A0" w:rsidRDefault="000745A0">
      <w:pPr>
        <w:pBdr>
          <w:bottom w:val="single" w:sz="6" w:space="1" w:color="1A3C6E"/>
        </w:pBdr>
        <w:spacing w:before="120"/>
      </w:pPr>
    </w:p>
    <w:p w14:paraId="3373BBD0" w14:textId="77777777" w:rsidR="000745A0" w:rsidRDefault="00384662">
      <w:pPr>
        <w:pStyle w:val="Ttulo2"/>
      </w:pPr>
      <w:r>
        <w:t>2. Script de creación del esquema (DDL)</w:t>
      </w:r>
    </w:p>
    <w:p w14:paraId="79F8F97E" w14:textId="77777777" w:rsidR="000745A0" w:rsidRDefault="00384662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-- ============================================================</w:t>
      </w:r>
      <w:r>
        <w:rPr>
          <w:rFonts w:ascii="Courier New" w:hAnsi="Courier New"/>
          <w:color w:val="1A1A2E"/>
          <w:sz w:val="18"/>
        </w:rPr>
        <w:br/>
        <w:t>-- SIGAD — Script de creación del esquema relacional</w:t>
      </w:r>
      <w:r>
        <w:rPr>
          <w:rFonts w:ascii="Courier New" w:hAnsi="Courier New"/>
          <w:color w:val="1A1A2E"/>
          <w:sz w:val="18"/>
        </w:rPr>
        <w:br/>
        <w:t>-- Motor: SQLite (node:sqlite, WAL mode)</w:t>
      </w:r>
      <w:r>
        <w:rPr>
          <w:rFonts w:ascii="Courier New" w:hAnsi="Courier New"/>
          <w:color w:val="1A1A2E"/>
          <w:sz w:val="18"/>
        </w:rPr>
        <w:br/>
        <w:t>-- ============================================================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PRAGMA journal_mode = WAL;</w:t>
      </w:r>
      <w:r>
        <w:rPr>
          <w:rFonts w:ascii="Courier New" w:hAnsi="Courier New"/>
          <w:color w:val="1A1A2E"/>
          <w:sz w:val="18"/>
        </w:rPr>
        <w:br/>
        <w:t>PRAGMA foreign_keys = ON;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-- Tabla: users</w:t>
      </w:r>
      <w:r>
        <w:rPr>
          <w:rFonts w:ascii="Courier New" w:hAnsi="Courier New"/>
          <w:color w:val="1A1A2E"/>
          <w:sz w:val="18"/>
        </w:rPr>
        <w:br/>
        <w:t>-- Propósito: Almacena las cuentas de acceso al sistema.</w:t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CREATE TABLE IF NOT EXISTS users (</w:t>
      </w:r>
      <w:r>
        <w:rPr>
          <w:rFonts w:ascii="Courier New" w:hAnsi="Courier New"/>
          <w:color w:val="1A1A2E"/>
          <w:sz w:val="18"/>
        </w:rPr>
        <w:br/>
        <w:t xml:space="preserve">  id        TEXT PRIMARY KEY,                     -- UUID v4</w:t>
      </w:r>
      <w:r>
        <w:rPr>
          <w:rFonts w:ascii="Courier New" w:hAnsi="Courier New"/>
          <w:color w:val="1A1A2E"/>
          <w:sz w:val="18"/>
        </w:rPr>
        <w:br/>
        <w:t xml:space="preserve">  username  TEXT NOT NULL UNIQUE,                 -- nombre de usuario (minúsculas)</w:t>
      </w:r>
      <w:r>
        <w:rPr>
          <w:rFonts w:ascii="Courier New" w:hAnsi="Courier New"/>
          <w:color w:val="1A1A2E"/>
          <w:sz w:val="18"/>
        </w:rPr>
        <w:br/>
        <w:t xml:space="preserve">  name      TEXT NOT NULL,                        -- nombre completo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role      TEXT NOT NULL DEFAULT 'analista'      -- rol: 'admin' o 'analista'</w:t>
      </w:r>
      <w:r>
        <w:rPr>
          <w:rFonts w:ascii="Courier New" w:hAnsi="Courier New"/>
          <w:color w:val="1A1A2E"/>
          <w:sz w:val="18"/>
        </w:rPr>
        <w:br/>
        <w:t xml:space="preserve">            CHECK (role IN ('admin','analista')),</w:t>
      </w:r>
      <w:r>
        <w:rPr>
          <w:rFonts w:ascii="Courier New" w:hAnsi="Courier New"/>
          <w:color w:val="1A1A2E"/>
          <w:sz w:val="18"/>
        </w:rPr>
        <w:br/>
        <w:t xml:space="preserve">  salt      TEXT NOT NULL,                        -- sal UUID para scrypt</w:t>
      </w:r>
      <w:r>
        <w:rPr>
          <w:rFonts w:ascii="Courier New" w:hAnsi="Courier New"/>
          <w:color w:val="1A1A2E"/>
          <w:sz w:val="18"/>
        </w:rPr>
        <w:br/>
        <w:t xml:space="preserve">  hash      TEXT NOT NULL,                        -- hash scrypt (64 bytes hex)</w:t>
      </w:r>
      <w:r>
        <w:rPr>
          <w:rFonts w:ascii="Courier New" w:hAnsi="Courier New"/>
          <w:color w:val="1A1A2E"/>
          <w:sz w:val="18"/>
        </w:rPr>
        <w:br/>
        <w:t xml:space="preserve">  created   INTEGER NOT NULL                      -- marca temporal (epoch ms)</w:t>
      </w:r>
      <w:r>
        <w:rPr>
          <w:rFonts w:ascii="Courier New" w:hAnsi="Courier New"/>
          <w:color w:val="1A1A2E"/>
          <w:sz w:val="18"/>
        </w:rPr>
        <w:br/>
        <w:t>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-- Tabla: repos</w:t>
      </w:r>
      <w:r>
        <w:rPr>
          <w:rFonts w:ascii="Courier New" w:hAnsi="Courier New"/>
          <w:color w:val="1A1A2E"/>
          <w:sz w:val="18"/>
        </w:rPr>
        <w:br/>
        <w:t>-- Propósito: Repositorios que agrupan documentos.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CREATE TABLE IF NOT EXISTS repos (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 xml:space="preserve">  id        TEXT PRIMARY KEY,                     -- UUID v4</w:t>
      </w:r>
      <w:r>
        <w:rPr>
          <w:rFonts w:ascii="Courier New" w:hAnsi="Courier New"/>
          <w:color w:val="1A1A2E"/>
          <w:sz w:val="18"/>
        </w:rPr>
        <w:br/>
        <w:t xml:space="preserve">  name      TEXT NOT NULL,                        -- nombre del repositorio</w:t>
      </w:r>
      <w:r>
        <w:rPr>
          <w:rFonts w:ascii="Courier New" w:hAnsi="Courier New"/>
          <w:color w:val="1A1A2E"/>
          <w:sz w:val="18"/>
        </w:rPr>
        <w:br/>
        <w:t xml:space="preserve">  desc      TEXT NOT NULL DEFAULT '',             -- descripción</w:t>
      </w:r>
      <w:r>
        <w:rPr>
          <w:rFonts w:ascii="Courier New" w:hAnsi="Courier New"/>
          <w:color w:val="1A1A2E"/>
          <w:sz w:val="18"/>
        </w:rPr>
        <w:br/>
        <w:t xml:space="preserve">  ownerId   TEXT NOT NULL,                        -- usuario creador (FK users)</w:t>
      </w:r>
      <w:r>
        <w:rPr>
          <w:rFonts w:ascii="Courier New" w:hAnsi="Courier New"/>
          <w:color w:val="1A1A2E"/>
          <w:sz w:val="18"/>
        </w:rPr>
        <w:br/>
        <w:t xml:space="preserve">  created   INTEGER NOT NULL                      -- marca temporal</w:t>
      </w:r>
      <w:r>
        <w:rPr>
          <w:rFonts w:ascii="Courier New" w:hAnsi="Courier New"/>
          <w:color w:val="1A1A2E"/>
          <w:sz w:val="18"/>
        </w:rPr>
        <w:br/>
        <w:t>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-- Tabla: docs</w:t>
      </w:r>
      <w:r>
        <w:rPr>
          <w:rFonts w:ascii="Courier New" w:hAnsi="Courier New"/>
          <w:color w:val="1A1A2E"/>
          <w:sz w:val="18"/>
        </w:rPr>
        <w:br/>
        <w:t>-- Propósito: Documentos cargados y sus metadatos + campos IA.</w:t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CREATE TABLE IF NOT EXISTS docs (</w:t>
      </w:r>
      <w:r>
        <w:rPr>
          <w:rFonts w:ascii="Courier New" w:hAnsi="Courier New"/>
          <w:color w:val="1A1A2E"/>
          <w:sz w:val="18"/>
        </w:rPr>
        <w:br/>
        <w:t xml:space="preserve">  id            TEXT PRIMARY KEY,                 -- UUID v4</w:t>
      </w:r>
      <w:r>
        <w:rPr>
          <w:rFonts w:ascii="Courier New" w:hAnsi="Courier New"/>
          <w:color w:val="1A1A2E"/>
          <w:sz w:val="18"/>
        </w:rPr>
        <w:br/>
        <w:t xml:space="preserve">  name          TEXT NOT NULL,                    -- nombre original del archivo</w:t>
      </w:r>
      <w:r>
        <w:rPr>
          <w:rFonts w:ascii="Courier New" w:hAnsi="Courier New"/>
          <w:color w:val="1A1A2E"/>
          <w:sz w:val="18"/>
        </w:rPr>
        <w:br/>
        <w:t xml:space="preserve">  ext           TEXT NOT NULL,                    -- extensión: pdf/docx/txt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size          INTEGER NOT NULL DEFAULT 0,       -- tamaño en bytes</w:t>
      </w:r>
      <w:r>
        <w:rPr>
          <w:rFonts w:ascii="Courier New" w:hAnsi="Courier New"/>
          <w:color w:val="1A1A2E"/>
          <w:sz w:val="18"/>
        </w:rPr>
        <w:br/>
        <w:t xml:space="preserve">  repoId        TEXT NOT NULL,                    -- repositorio contenedor (FK repos)</w:t>
      </w:r>
      <w:r>
        <w:rPr>
          <w:rFonts w:ascii="Courier New" w:hAnsi="Courier New"/>
          <w:color w:val="1A1A2E"/>
          <w:sz w:val="18"/>
        </w:rPr>
        <w:br/>
        <w:t xml:space="preserve">  ownerId       TEXT NOT NULL,                    -- usuario que cargó (FK users)</w:t>
      </w:r>
      <w:r>
        <w:rPr>
          <w:rFonts w:ascii="Courier New" w:hAnsi="Courier New"/>
          <w:color w:val="1A1A2E"/>
          <w:sz w:val="18"/>
        </w:rPr>
        <w:br/>
        <w:t xml:space="preserve">  ownerName     TEXT NOT NULL DEFAULT '',         -- nombre del propietario (denormalizado)</w:t>
      </w:r>
      <w:r>
        <w:rPr>
          <w:rFonts w:ascii="Courier New" w:hAnsi="Courier New"/>
          <w:color w:val="1A1A2E"/>
          <w:sz w:val="18"/>
        </w:rPr>
        <w:br/>
        <w:t xml:space="preserve">  uploadedAt    INTEGER NOT NULL,                 -- marca de carga</w:t>
      </w:r>
      <w:r>
        <w:rPr>
          <w:rFonts w:ascii="Courier New" w:hAnsi="Courier New"/>
          <w:color w:val="1A1A2E"/>
          <w:sz w:val="18"/>
        </w:rPr>
        <w:br/>
        <w:t xml:space="preserve">  status        TEXT NOT NULL DEFAULT 'pendiente' -- pendiente/procesando/procesado/error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              CHECK (status IN ('pendiente','procesando','procesado','error')),</w:t>
      </w:r>
      <w:r>
        <w:rPr>
          <w:rFonts w:ascii="Courier New" w:hAnsi="Courier New"/>
          <w:color w:val="1A1A2E"/>
          <w:sz w:val="18"/>
        </w:rPr>
        <w:br/>
        <w:t xml:space="preserve">  filePath      TEXT NOT NULL,                    -- ruta física en uploads/</w:t>
      </w:r>
      <w:r>
        <w:rPr>
          <w:rFonts w:ascii="Courier New" w:hAnsi="Courier New"/>
          <w:color w:val="1A1A2E"/>
          <w:sz w:val="18"/>
        </w:rPr>
        <w:br/>
        <w:t xml:space="preserve">  error         TEXT,                             -- razón del error (≤400 chars)</w:t>
      </w:r>
      <w:r>
        <w:rPr>
          <w:rFonts w:ascii="Courier New" w:hAnsi="Courier New"/>
          <w:color w:val="1A1A2E"/>
          <w:sz w:val="18"/>
        </w:rPr>
        <w:br/>
        <w:t xml:space="preserve">  text          TEXT,                             -- texto limpio extraído (truncado)</w:t>
      </w:r>
      <w:r>
        <w:rPr>
          <w:rFonts w:ascii="Courier New" w:hAnsi="Courier New"/>
          <w:color w:val="1A1A2E"/>
          <w:sz w:val="18"/>
        </w:rPr>
        <w:br/>
        <w:t xml:space="preserve">  pages         INTEGER,                          -- páginas (PDF)</w:t>
      </w:r>
      <w:r>
        <w:rPr>
          <w:rFonts w:ascii="Courier New" w:hAnsi="Courier New"/>
          <w:color w:val="1A1A2E"/>
          <w:sz w:val="18"/>
        </w:rPr>
        <w:br/>
        <w:t xml:space="preserve">  wordCount     INTEGER,                          -- conteo de palabras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category      TEXT,                             -- categoría IA asignada</w:t>
      </w:r>
      <w:r>
        <w:rPr>
          <w:rFonts w:ascii="Courier New" w:hAnsi="Courier New"/>
          <w:color w:val="1A1A2E"/>
          <w:sz w:val="18"/>
        </w:rPr>
        <w:br/>
        <w:t xml:space="preserve">  categoryProbs TEXT,                             -- JSON: [{cat, p}]</w:t>
      </w:r>
      <w:r>
        <w:rPr>
          <w:rFonts w:ascii="Courier New" w:hAnsi="Courier New"/>
          <w:color w:val="1A1A2E"/>
          <w:sz w:val="18"/>
        </w:rPr>
        <w:br/>
        <w:t xml:space="preserve">  summary       TEXT,                             -- JSON: [oraciones]</w:t>
      </w:r>
      <w:r>
        <w:rPr>
          <w:rFonts w:ascii="Courier New" w:hAnsi="Courier New"/>
          <w:color w:val="1A1A2E"/>
          <w:sz w:val="18"/>
        </w:rPr>
        <w:br/>
        <w:t xml:space="preserve">  entities      TEXT,                             -- JSON: {fechas[], montos[], ...}</w:t>
      </w:r>
      <w:r>
        <w:rPr>
          <w:rFonts w:ascii="Courier New" w:hAnsi="Courier New"/>
          <w:color w:val="1A1A2E"/>
          <w:sz w:val="18"/>
        </w:rPr>
        <w:br/>
        <w:t xml:space="preserve">  analysisAt    INTEGER                           -- marca de procesamiento IA</w:t>
      </w:r>
      <w:r>
        <w:rPr>
          <w:rFonts w:ascii="Courier New" w:hAnsi="Courier New"/>
          <w:color w:val="1A1A2E"/>
          <w:sz w:val="18"/>
        </w:rPr>
        <w:br/>
        <w:t>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-- Tabla: sessions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-- Propósito: Sesiones autenticadas (solo hash del token).</w:t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CREATE TABLE IF NOT EXISTS sessions (</w:t>
      </w:r>
      <w:r>
        <w:rPr>
          <w:rFonts w:ascii="Courier New" w:hAnsi="Courier New"/>
          <w:color w:val="1A1A2E"/>
          <w:sz w:val="18"/>
        </w:rPr>
        <w:br/>
        <w:t xml:space="preserve">  tokenHash TEXT PRIMARY KEY,                     -- SHA-256 del token</w:t>
      </w:r>
      <w:r>
        <w:rPr>
          <w:rFonts w:ascii="Courier New" w:hAnsi="Courier New"/>
          <w:color w:val="1A1A2E"/>
          <w:sz w:val="18"/>
        </w:rPr>
        <w:br/>
        <w:t xml:space="preserve">  userId    TEXT NOT NULL,                        -- usuario (FK users)</w:t>
      </w:r>
      <w:r>
        <w:rPr>
          <w:rFonts w:ascii="Courier New" w:hAnsi="Courier New"/>
          <w:color w:val="1A1A2E"/>
          <w:sz w:val="18"/>
        </w:rPr>
        <w:br/>
        <w:t xml:space="preserve">  created   INTEGER NOT NULL,                     -- creación</w:t>
      </w:r>
      <w:r>
        <w:rPr>
          <w:rFonts w:ascii="Courier New" w:hAnsi="Courier New"/>
          <w:color w:val="1A1A2E"/>
          <w:sz w:val="18"/>
        </w:rPr>
        <w:br/>
        <w:t xml:space="preserve">  expires   INTEGER NOT NULL                      -- expiración = created + TTL</w:t>
      </w:r>
      <w:r>
        <w:rPr>
          <w:rFonts w:ascii="Courier New" w:hAnsi="Courier New"/>
          <w:color w:val="1A1A2E"/>
          <w:sz w:val="18"/>
        </w:rPr>
        <w:br/>
        <w:t>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-- Tabla: events</w:t>
      </w:r>
      <w:r>
        <w:rPr>
          <w:rFonts w:ascii="Courier New" w:hAnsi="Courier New"/>
          <w:color w:val="1A1A2E"/>
          <w:sz w:val="18"/>
        </w:rPr>
        <w:br/>
        <w:t>-- Propósito: Bitácora de eventos del sistema.</w:t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CREATE TABLE IF NOT EXISTS events (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 xml:space="preserve">  id      TEXT PRIMARY KEY,                       -- UUID v4</w:t>
      </w:r>
      <w:r>
        <w:rPr>
          <w:rFonts w:ascii="Courier New" w:hAnsi="Courier New"/>
          <w:color w:val="1A1A2E"/>
          <w:sz w:val="18"/>
        </w:rPr>
        <w:br/>
        <w:t xml:space="preserve">  ts      INTEGER NOT NULL,                       -- marca temporal</w:t>
      </w:r>
      <w:r>
        <w:rPr>
          <w:rFonts w:ascii="Courier New" w:hAnsi="Courier New"/>
          <w:color w:val="1A1A2E"/>
          <w:sz w:val="18"/>
        </w:rPr>
        <w:br/>
        <w:t xml:space="preserve">  level   TEXT NOT NULL                           -- INFO/WARN/ERROR</w:t>
      </w:r>
      <w:r>
        <w:rPr>
          <w:rFonts w:ascii="Courier New" w:hAnsi="Courier New"/>
          <w:color w:val="1A1A2E"/>
          <w:sz w:val="18"/>
        </w:rPr>
        <w:br/>
        <w:t xml:space="preserve">          CHECK (level IN ('INFO','WARN','ERROR')),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comp    TEXT NOT NULL,                          -- componente fuente</w:t>
      </w:r>
      <w:r>
        <w:rPr>
          <w:rFonts w:ascii="Courier New" w:hAnsi="Courier New"/>
          <w:color w:val="1A1A2E"/>
          <w:sz w:val="18"/>
        </w:rPr>
        <w:br/>
        <w:t xml:space="preserve">  msg     TEXT NOT NULL,                          -- mensaje (≤500 chars)</w:t>
      </w:r>
      <w:r>
        <w:rPr>
          <w:rFonts w:ascii="Courier New" w:hAnsi="Courier New"/>
          <w:color w:val="1A1A2E"/>
          <w:sz w:val="18"/>
        </w:rPr>
        <w:br/>
        <w:t xml:space="preserve">  user    TEXT NOT NULL DEFAULT 'sistema'         -- nombre de usuario o 'sistema'</w:t>
      </w:r>
      <w:r>
        <w:rPr>
          <w:rFonts w:ascii="Courier New" w:hAnsi="Courier New"/>
          <w:color w:val="1A1A2E"/>
          <w:sz w:val="18"/>
        </w:rPr>
        <w:br/>
        <w:t>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-- Tabla: chat</w:t>
      </w:r>
      <w:r>
        <w:rPr>
          <w:rFonts w:ascii="Courier New" w:hAnsi="Courier New"/>
          <w:color w:val="1A1A2E"/>
          <w:sz w:val="18"/>
        </w:rPr>
        <w:br/>
        <w:t>-- Propósito: Historial de conversación del asistente IA.</w:t>
      </w:r>
      <w:r>
        <w:rPr>
          <w:rFonts w:ascii="Courier New" w:hAnsi="Courier New"/>
          <w:color w:val="1A1A2E"/>
          <w:sz w:val="18"/>
        </w:rPr>
        <w:br/>
        <w:t>-- ------------------------------------------------------------</w:t>
      </w:r>
      <w:r>
        <w:rPr>
          <w:rFonts w:ascii="Courier New" w:hAnsi="Courier New"/>
          <w:color w:val="1A1A2E"/>
          <w:sz w:val="18"/>
        </w:rPr>
        <w:br/>
        <w:t>CREATE TABLE IF NOT EXISTS chat (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id      TEXT PRIMARY KEY,                       -- UUID v4</w:t>
      </w:r>
      <w:r>
        <w:rPr>
          <w:rFonts w:ascii="Courier New" w:hAnsi="Courier New"/>
          <w:color w:val="1A1A2E"/>
          <w:sz w:val="18"/>
        </w:rPr>
        <w:br/>
        <w:t xml:space="preserve">  userId  TEXT NOT NULL,                          -- usuario (FK users)</w:t>
      </w:r>
      <w:r>
        <w:rPr>
          <w:rFonts w:ascii="Courier New" w:hAnsi="Courier New"/>
          <w:color w:val="1A1A2E"/>
          <w:sz w:val="18"/>
        </w:rPr>
        <w:br/>
        <w:t xml:space="preserve">  role    TEXT NOT NULL,                          -- 'user' o 'ai'</w:t>
      </w:r>
      <w:r>
        <w:rPr>
          <w:rFonts w:ascii="Courier New" w:hAnsi="Courier New"/>
          <w:color w:val="1A1A2E"/>
          <w:sz w:val="18"/>
        </w:rPr>
        <w:br/>
        <w:t xml:space="preserve">  ts      INTEGER NOT NULL,                       -- marca del mensaje</w:t>
      </w:r>
      <w:r>
        <w:rPr>
          <w:rFonts w:ascii="Courier New" w:hAnsi="Courier New"/>
          <w:color w:val="1A1A2E"/>
          <w:sz w:val="18"/>
        </w:rPr>
        <w:br/>
        <w:t xml:space="preserve">  q       TEXT,                                   -- pregunta del usuario (o asociada)</w:t>
      </w:r>
      <w:r>
        <w:rPr>
          <w:rFonts w:ascii="Courier New" w:hAnsi="Courier New"/>
          <w:color w:val="1A1A2E"/>
          <w:sz w:val="18"/>
        </w:rPr>
        <w:br/>
        <w:t xml:space="preserve">  type    TEXT,                                   -- 'answer'/'none' (respuestas IA)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intent  TEXT,                                   -- intención detectada</w:t>
      </w:r>
      <w:r>
        <w:rPr>
          <w:rFonts w:ascii="Courier New" w:hAnsi="Courier New"/>
          <w:color w:val="1A1A2E"/>
          <w:sz w:val="18"/>
        </w:rPr>
        <w:br/>
        <w:t xml:space="preserve">  conf    REAL,                                   -- confianza 0-1</w:t>
      </w:r>
      <w:r>
        <w:rPr>
          <w:rFonts w:ascii="Courier New" w:hAnsi="Courier New"/>
          <w:color w:val="1A1A2E"/>
          <w:sz w:val="18"/>
        </w:rPr>
        <w:br/>
        <w:t xml:space="preserve">  terms   TEXT,                                   -- JSON: términos expandidos</w:t>
      </w:r>
      <w:r>
        <w:rPr>
          <w:rFonts w:ascii="Courier New" w:hAnsi="Courier New"/>
          <w:color w:val="1A1A2E"/>
          <w:sz w:val="18"/>
        </w:rPr>
        <w:br/>
        <w:t xml:space="preserve">  sources TEXT,                                   -- JSON: [{n, id, name, category}]</w:t>
      </w:r>
      <w:r>
        <w:rPr>
          <w:rFonts w:ascii="Courier New" w:hAnsi="Courier New"/>
          <w:color w:val="1A1A2E"/>
          <w:sz w:val="18"/>
        </w:rPr>
        <w:br/>
        <w:t xml:space="preserve">  html    TEXT,                                   -- HTML de la respuesta</w:t>
      </w:r>
      <w:r>
        <w:rPr>
          <w:rFonts w:ascii="Courier New" w:hAnsi="Courier New"/>
          <w:color w:val="1A1A2E"/>
          <w:sz w:val="18"/>
        </w:rPr>
        <w:br/>
        <w:t xml:space="preserve">  docId   TEXT,                                   -- ámbito del documento (si aplica)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 xml:space="preserve">  docName TEXT                                    -- nombre del documento del ámbito</w:t>
      </w:r>
      <w:r>
        <w:rPr>
          <w:rFonts w:ascii="Courier New" w:hAnsi="Courier New"/>
          <w:color w:val="1A1A2E"/>
          <w:sz w:val="18"/>
        </w:rPr>
        <w:br/>
        <w:t>);</w:t>
      </w:r>
    </w:p>
    <w:p w14:paraId="5F885C4B" w14:textId="77777777" w:rsidR="000745A0" w:rsidRDefault="000745A0">
      <w:pPr>
        <w:pBdr>
          <w:bottom w:val="single" w:sz="6" w:space="1" w:color="1A3C6E"/>
        </w:pBdr>
        <w:spacing w:before="120"/>
      </w:pPr>
    </w:p>
    <w:p w14:paraId="0D499D77" w14:textId="77777777" w:rsidR="000745A0" w:rsidRDefault="00384662">
      <w:pPr>
        <w:pStyle w:val="Ttulo2"/>
      </w:pPr>
      <w:r>
        <w:t>3. Diccionario de datos — tabla `users`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1506"/>
        <w:gridCol w:w="1501"/>
        <w:gridCol w:w="1506"/>
        <w:gridCol w:w="1512"/>
        <w:gridCol w:w="1805"/>
      </w:tblGrid>
      <w:tr w:rsidR="000745A0" w14:paraId="66F97D24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5C2A8724" w14:textId="77777777" w:rsidR="000745A0" w:rsidRDefault="00384662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20" w:type="dxa"/>
            <w:shd w:val="clear" w:color="auto" w:fill="1A3C6E"/>
          </w:tcPr>
          <w:p w14:paraId="668F50A9" w14:textId="77777777" w:rsidR="000745A0" w:rsidRDefault="00384662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20" w:type="dxa"/>
            <w:shd w:val="clear" w:color="auto" w:fill="1A3C6E"/>
          </w:tcPr>
          <w:p w14:paraId="23164268" w14:textId="77777777" w:rsidR="000745A0" w:rsidRDefault="00384662"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w="1520" w:type="dxa"/>
            <w:shd w:val="clear" w:color="auto" w:fill="1A3C6E"/>
          </w:tcPr>
          <w:p w14:paraId="27FE4F8C" w14:textId="77777777" w:rsidR="000745A0" w:rsidRDefault="00384662"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w="1520" w:type="dxa"/>
            <w:shd w:val="clear" w:color="auto" w:fill="1A3C6E"/>
          </w:tcPr>
          <w:p w14:paraId="623E7770" w14:textId="77777777" w:rsidR="000745A0" w:rsidRDefault="00384662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520" w:type="dxa"/>
            <w:shd w:val="clear" w:color="auto" w:fill="1A3C6E"/>
          </w:tcPr>
          <w:p w14:paraId="1178EBC4" w14:textId="77777777" w:rsidR="000745A0" w:rsidRDefault="00384662">
            <w:r>
              <w:rPr>
                <w:b/>
                <w:color w:val="FFFFFF"/>
                <w:sz w:val="18"/>
              </w:rPr>
              <w:t>Valores / Restricciones</w:t>
            </w:r>
          </w:p>
        </w:tc>
      </w:tr>
      <w:tr w:rsidR="000745A0" w14:paraId="5B25DC1E" w14:textId="77777777">
        <w:trPr>
          <w:jc w:val="center"/>
        </w:trPr>
        <w:tc>
          <w:tcPr>
            <w:tcW w:w="1520" w:type="dxa"/>
          </w:tcPr>
          <w:p w14:paraId="0C42BE19" w14:textId="77777777" w:rsidR="000745A0" w:rsidRDefault="00384662">
            <w:r>
              <w:rPr>
                <w:sz w:val="18"/>
              </w:rPr>
              <w:t>id</w:t>
            </w:r>
          </w:p>
        </w:tc>
        <w:tc>
          <w:tcPr>
            <w:tcW w:w="1520" w:type="dxa"/>
          </w:tcPr>
          <w:p w14:paraId="77838DC2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0CE25306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6197D748" w14:textId="77777777" w:rsidR="000745A0" w:rsidRDefault="00384662">
            <w:r>
              <w:rPr>
                <w:sz w:val="18"/>
              </w:rPr>
              <w:t>PK</w:t>
            </w:r>
          </w:p>
        </w:tc>
        <w:tc>
          <w:tcPr>
            <w:tcW w:w="1520" w:type="dxa"/>
          </w:tcPr>
          <w:p w14:paraId="192AD7A6" w14:textId="77777777" w:rsidR="000745A0" w:rsidRDefault="00384662">
            <w:r>
              <w:rPr>
                <w:sz w:val="18"/>
              </w:rPr>
              <w:t>Identificador único del usuario</w:t>
            </w:r>
          </w:p>
        </w:tc>
        <w:tc>
          <w:tcPr>
            <w:tcW w:w="1520" w:type="dxa"/>
          </w:tcPr>
          <w:p w14:paraId="1B9FC3C3" w14:textId="77777777" w:rsidR="000745A0" w:rsidRDefault="00384662">
            <w:r>
              <w:rPr>
                <w:sz w:val="18"/>
              </w:rPr>
              <w:t>UUID v4 generado por crypto.randomUUID()</w:t>
            </w:r>
          </w:p>
        </w:tc>
      </w:tr>
      <w:tr w:rsidR="000745A0" w14:paraId="2A16A778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67A414A" w14:textId="77777777" w:rsidR="000745A0" w:rsidRDefault="00384662">
            <w:r>
              <w:rPr>
                <w:sz w:val="18"/>
              </w:rPr>
              <w:t>username</w:t>
            </w:r>
          </w:p>
        </w:tc>
        <w:tc>
          <w:tcPr>
            <w:tcW w:w="1520" w:type="dxa"/>
            <w:shd w:val="clear" w:color="auto" w:fill="F5F7FA"/>
          </w:tcPr>
          <w:p w14:paraId="2B279E48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29F0074D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7854D1F6" w14:textId="77777777" w:rsidR="000745A0" w:rsidRDefault="00384662">
            <w:r>
              <w:rPr>
                <w:sz w:val="18"/>
              </w:rPr>
              <w:t>UNIQUE</w:t>
            </w:r>
          </w:p>
        </w:tc>
        <w:tc>
          <w:tcPr>
            <w:tcW w:w="1520" w:type="dxa"/>
            <w:shd w:val="clear" w:color="auto" w:fill="F5F7FA"/>
          </w:tcPr>
          <w:p w14:paraId="6907C506" w14:textId="77777777" w:rsidR="000745A0" w:rsidRDefault="00384662">
            <w:r>
              <w:rPr>
                <w:sz w:val="18"/>
              </w:rPr>
              <w:t>Nombre de usuario para login</w:t>
            </w:r>
          </w:p>
        </w:tc>
        <w:tc>
          <w:tcPr>
            <w:tcW w:w="1520" w:type="dxa"/>
            <w:shd w:val="clear" w:color="auto" w:fill="F5F7FA"/>
          </w:tcPr>
          <w:p w14:paraId="6A1E5E5B" w14:textId="77777777" w:rsidR="000745A0" w:rsidRDefault="00384662">
            <w:r>
              <w:rPr>
                <w:sz w:val="18"/>
              </w:rPr>
              <w:t>Minúsculas, sin espacios, único</w:t>
            </w:r>
          </w:p>
        </w:tc>
      </w:tr>
      <w:tr w:rsidR="000745A0" w14:paraId="75CCB894" w14:textId="77777777">
        <w:trPr>
          <w:jc w:val="center"/>
        </w:trPr>
        <w:tc>
          <w:tcPr>
            <w:tcW w:w="1520" w:type="dxa"/>
          </w:tcPr>
          <w:p w14:paraId="42237B56" w14:textId="77777777" w:rsidR="000745A0" w:rsidRDefault="00384662">
            <w:r>
              <w:rPr>
                <w:sz w:val="18"/>
              </w:rPr>
              <w:t>name</w:t>
            </w:r>
          </w:p>
        </w:tc>
        <w:tc>
          <w:tcPr>
            <w:tcW w:w="1520" w:type="dxa"/>
          </w:tcPr>
          <w:p w14:paraId="663F7CCA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2CA33676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0C6D27FC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52A39D3A" w14:textId="77777777" w:rsidR="000745A0" w:rsidRDefault="00384662">
            <w:r>
              <w:rPr>
                <w:sz w:val="18"/>
              </w:rPr>
              <w:t>Nombre completo visible</w:t>
            </w:r>
          </w:p>
        </w:tc>
        <w:tc>
          <w:tcPr>
            <w:tcW w:w="1520" w:type="dxa"/>
          </w:tcPr>
          <w:p w14:paraId="69D39A20" w14:textId="77777777" w:rsidR="000745A0" w:rsidRDefault="00384662">
            <w:r>
              <w:rPr>
                <w:sz w:val="18"/>
              </w:rPr>
              <w:t>Cualquier cadena (p. ej. "Administrador")</w:t>
            </w:r>
          </w:p>
        </w:tc>
      </w:tr>
      <w:tr w:rsidR="000745A0" w14:paraId="0A06E32F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49D208BD" w14:textId="77777777" w:rsidR="000745A0" w:rsidRDefault="00384662">
            <w:r>
              <w:rPr>
                <w:sz w:val="18"/>
              </w:rPr>
              <w:t>role</w:t>
            </w:r>
          </w:p>
        </w:tc>
        <w:tc>
          <w:tcPr>
            <w:tcW w:w="1520" w:type="dxa"/>
            <w:shd w:val="clear" w:color="auto" w:fill="F5F7FA"/>
          </w:tcPr>
          <w:p w14:paraId="19A627FC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1658A28D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6160B0F2" w14:textId="77777777" w:rsidR="000745A0" w:rsidRDefault="00384662">
            <w:r>
              <w:rPr>
                <w:sz w:val="18"/>
              </w:rPr>
              <w:t>CHECK</w:t>
            </w:r>
          </w:p>
        </w:tc>
        <w:tc>
          <w:tcPr>
            <w:tcW w:w="1520" w:type="dxa"/>
            <w:shd w:val="clear" w:color="auto" w:fill="F5F7FA"/>
          </w:tcPr>
          <w:p w14:paraId="557116D2" w14:textId="77777777" w:rsidR="000745A0" w:rsidRDefault="00384662">
            <w:r>
              <w:rPr>
                <w:sz w:val="18"/>
              </w:rPr>
              <w:t xml:space="preserve">Rol de </w:t>
            </w:r>
            <w:r>
              <w:rPr>
                <w:sz w:val="18"/>
              </w:rPr>
              <w:lastRenderedPageBreak/>
              <w:t>autorización</w:t>
            </w:r>
          </w:p>
        </w:tc>
        <w:tc>
          <w:tcPr>
            <w:tcW w:w="1520" w:type="dxa"/>
            <w:shd w:val="clear" w:color="auto" w:fill="F5F7FA"/>
          </w:tcPr>
          <w:p w14:paraId="6E854722" w14:textId="77777777" w:rsidR="000745A0" w:rsidRDefault="00384662">
            <w:r>
              <w:rPr>
                <w:sz w:val="18"/>
              </w:rPr>
              <w:lastRenderedPageBreak/>
              <w:t xml:space="preserve">'admin' o 'analista' </w:t>
            </w:r>
            <w:r>
              <w:rPr>
                <w:sz w:val="18"/>
              </w:rPr>
              <w:lastRenderedPageBreak/>
              <w:t>(default: 'analista')</w:t>
            </w:r>
          </w:p>
        </w:tc>
      </w:tr>
      <w:tr w:rsidR="000745A0" w14:paraId="5094C9BF" w14:textId="77777777">
        <w:trPr>
          <w:jc w:val="center"/>
        </w:trPr>
        <w:tc>
          <w:tcPr>
            <w:tcW w:w="1520" w:type="dxa"/>
          </w:tcPr>
          <w:p w14:paraId="4546310E" w14:textId="77777777" w:rsidR="000745A0" w:rsidRDefault="00384662">
            <w:r>
              <w:rPr>
                <w:sz w:val="18"/>
              </w:rPr>
              <w:lastRenderedPageBreak/>
              <w:t>salt</w:t>
            </w:r>
          </w:p>
        </w:tc>
        <w:tc>
          <w:tcPr>
            <w:tcW w:w="1520" w:type="dxa"/>
          </w:tcPr>
          <w:p w14:paraId="30D4BBA8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6C2FE024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03B6A331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109F47AD" w14:textId="77777777" w:rsidR="000745A0" w:rsidRDefault="00384662">
            <w:r>
              <w:rPr>
                <w:sz w:val="18"/>
              </w:rPr>
              <w:t>Sal para hashing de contraseña</w:t>
            </w:r>
          </w:p>
        </w:tc>
        <w:tc>
          <w:tcPr>
            <w:tcW w:w="1520" w:type="dxa"/>
          </w:tcPr>
          <w:p w14:paraId="498D6627" w14:textId="77777777" w:rsidR="000745A0" w:rsidRDefault="00384662">
            <w:r>
              <w:rPr>
                <w:sz w:val="18"/>
              </w:rPr>
              <w:t>UUID v4 generado al crear el usuario</w:t>
            </w:r>
          </w:p>
        </w:tc>
      </w:tr>
      <w:tr w:rsidR="000745A0" w14:paraId="54FB32F1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770C8D95" w14:textId="77777777" w:rsidR="000745A0" w:rsidRDefault="00384662">
            <w:r>
              <w:rPr>
                <w:sz w:val="18"/>
              </w:rPr>
              <w:t>hash</w:t>
            </w:r>
          </w:p>
        </w:tc>
        <w:tc>
          <w:tcPr>
            <w:tcW w:w="1520" w:type="dxa"/>
            <w:shd w:val="clear" w:color="auto" w:fill="F5F7FA"/>
          </w:tcPr>
          <w:p w14:paraId="37A08E3B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257D4613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51F61C2C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69A39295" w14:textId="77777777" w:rsidR="000745A0" w:rsidRDefault="00384662">
            <w:r>
              <w:rPr>
                <w:sz w:val="18"/>
              </w:rPr>
              <w:t>Hash de la contraseña</w:t>
            </w:r>
          </w:p>
        </w:tc>
        <w:tc>
          <w:tcPr>
            <w:tcW w:w="1520" w:type="dxa"/>
            <w:shd w:val="clear" w:color="auto" w:fill="F5F7FA"/>
          </w:tcPr>
          <w:p w14:paraId="433B4CB9" w14:textId="77777777" w:rsidR="000745A0" w:rsidRDefault="00384662">
            <w:r>
              <w:rPr>
                <w:sz w:val="18"/>
              </w:rPr>
              <w:t>scryptSync(pass, salt, 64) en hex (128 chars)</w:t>
            </w:r>
          </w:p>
        </w:tc>
      </w:tr>
      <w:tr w:rsidR="000745A0" w14:paraId="07449D23" w14:textId="77777777">
        <w:trPr>
          <w:jc w:val="center"/>
        </w:trPr>
        <w:tc>
          <w:tcPr>
            <w:tcW w:w="1520" w:type="dxa"/>
          </w:tcPr>
          <w:p w14:paraId="43DE2A4E" w14:textId="77777777" w:rsidR="000745A0" w:rsidRDefault="00384662">
            <w:r>
              <w:rPr>
                <w:sz w:val="18"/>
              </w:rPr>
              <w:t>created</w:t>
            </w:r>
          </w:p>
        </w:tc>
        <w:tc>
          <w:tcPr>
            <w:tcW w:w="1520" w:type="dxa"/>
          </w:tcPr>
          <w:p w14:paraId="3D09DB9C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</w:tcPr>
          <w:p w14:paraId="3E3AD161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717F4AAE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3B60EA40" w14:textId="77777777" w:rsidR="000745A0" w:rsidRDefault="00384662">
            <w:r>
              <w:rPr>
                <w:sz w:val="18"/>
              </w:rPr>
              <w:t>Fecha de creación</w:t>
            </w:r>
          </w:p>
        </w:tc>
        <w:tc>
          <w:tcPr>
            <w:tcW w:w="1520" w:type="dxa"/>
          </w:tcPr>
          <w:p w14:paraId="1007689A" w14:textId="77777777" w:rsidR="000745A0" w:rsidRDefault="00384662">
            <w:r>
              <w:rPr>
                <w:sz w:val="18"/>
              </w:rPr>
              <w:t>Epoch milliseconds (Date.now())</w:t>
            </w:r>
          </w:p>
        </w:tc>
      </w:tr>
    </w:tbl>
    <w:p w14:paraId="6E4CFC3D" w14:textId="77777777" w:rsidR="000745A0" w:rsidRDefault="000745A0"/>
    <w:p w14:paraId="1A7596AA" w14:textId="77777777" w:rsidR="000745A0" w:rsidRDefault="00384662">
      <w:r>
        <w:rPr>
          <w:b/>
        </w:rPr>
        <w:t>Semillas por defecto: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0745A0" w14:paraId="34205C5A" w14:textId="77777777">
        <w:trPr>
          <w:jc w:val="center"/>
        </w:trPr>
        <w:tc>
          <w:tcPr>
            <w:tcW w:w="1824" w:type="dxa"/>
            <w:shd w:val="clear" w:color="auto" w:fill="1A3C6E"/>
          </w:tcPr>
          <w:p w14:paraId="2C21BDD1" w14:textId="77777777" w:rsidR="000745A0" w:rsidRDefault="00384662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24" w:type="dxa"/>
            <w:shd w:val="clear" w:color="auto" w:fill="1A3C6E"/>
          </w:tcPr>
          <w:p w14:paraId="257BCE66" w14:textId="77777777" w:rsidR="000745A0" w:rsidRDefault="00384662"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1824" w:type="dxa"/>
            <w:shd w:val="clear" w:color="auto" w:fill="1A3C6E"/>
          </w:tcPr>
          <w:p w14:paraId="19A9DFDF" w14:textId="77777777" w:rsidR="000745A0" w:rsidRDefault="00384662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824" w:type="dxa"/>
            <w:shd w:val="clear" w:color="auto" w:fill="1A3C6E"/>
          </w:tcPr>
          <w:p w14:paraId="24FE260F" w14:textId="77777777" w:rsidR="000745A0" w:rsidRDefault="00384662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824" w:type="dxa"/>
            <w:shd w:val="clear" w:color="auto" w:fill="1A3C6E"/>
          </w:tcPr>
          <w:p w14:paraId="4506E231" w14:textId="77777777" w:rsidR="000745A0" w:rsidRDefault="00384662">
            <w:r>
              <w:rPr>
                <w:b/>
                <w:color w:val="FFFFFF"/>
                <w:sz w:val="18"/>
              </w:rPr>
              <w:t>hash (sha256 del token)</w:t>
            </w:r>
          </w:p>
        </w:tc>
      </w:tr>
      <w:tr w:rsidR="000745A0" w14:paraId="33BCCD73" w14:textId="77777777">
        <w:trPr>
          <w:jc w:val="center"/>
        </w:trPr>
        <w:tc>
          <w:tcPr>
            <w:tcW w:w="1824" w:type="dxa"/>
          </w:tcPr>
          <w:p w14:paraId="5883A769" w14:textId="77777777" w:rsidR="000745A0" w:rsidRDefault="00384662">
            <w:r>
              <w:rPr>
                <w:sz w:val="18"/>
              </w:rPr>
              <w:t>admin</w:t>
            </w:r>
          </w:p>
        </w:tc>
        <w:tc>
          <w:tcPr>
            <w:tcW w:w="1824" w:type="dxa"/>
          </w:tcPr>
          <w:p w14:paraId="4DBA4242" w14:textId="77777777" w:rsidR="000745A0" w:rsidRDefault="00384662">
            <w:r>
              <w:rPr>
                <w:sz w:val="18"/>
              </w:rPr>
              <w:t>admin</w:t>
            </w:r>
          </w:p>
        </w:tc>
        <w:tc>
          <w:tcPr>
            <w:tcW w:w="1824" w:type="dxa"/>
          </w:tcPr>
          <w:p w14:paraId="7D8CB304" w14:textId="77777777" w:rsidR="000745A0" w:rsidRDefault="00384662">
            <w:r>
              <w:rPr>
                <w:sz w:val="18"/>
              </w:rPr>
              <w:t>Administrador</w:t>
            </w:r>
          </w:p>
        </w:tc>
        <w:tc>
          <w:tcPr>
            <w:tcW w:w="1824" w:type="dxa"/>
          </w:tcPr>
          <w:p w14:paraId="19BCA6E1" w14:textId="77777777" w:rsidR="000745A0" w:rsidRDefault="00384662">
            <w:r>
              <w:rPr>
                <w:sz w:val="18"/>
              </w:rPr>
              <w:t>admin</w:t>
            </w:r>
          </w:p>
        </w:tc>
        <w:tc>
          <w:tcPr>
            <w:tcW w:w="1824" w:type="dxa"/>
          </w:tcPr>
          <w:p w14:paraId="755AB41E" w14:textId="77777777" w:rsidR="000745A0" w:rsidRDefault="00384662">
            <w:r>
              <w:rPr>
                <w:sz w:val="18"/>
              </w:rPr>
              <w:t>scrypt de sigad2024</w:t>
            </w:r>
          </w:p>
        </w:tc>
      </w:tr>
      <w:tr w:rsidR="000745A0" w14:paraId="0B4A4F1C" w14:textId="77777777">
        <w:trPr>
          <w:jc w:val="center"/>
        </w:trPr>
        <w:tc>
          <w:tcPr>
            <w:tcW w:w="1824" w:type="dxa"/>
            <w:shd w:val="clear" w:color="auto" w:fill="F5F7FA"/>
          </w:tcPr>
          <w:p w14:paraId="6D2273A4" w14:textId="77777777" w:rsidR="000745A0" w:rsidRDefault="00384662">
            <w:r>
              <w:rPr>
                <w:sz w:val="18"/>
              </w:rPr>
              <w:t>analista</w:t>
            </w:r>
          </w:p>
        </w:tc>
        <w:tc>
          <w:tcPr>
            <w:tcW w:w="1824" w:type="dxa"/>
            <w:shd w:val="clear" w:color="auto" w:fill="F5F7FA"/>
          </w:tcPr>
          <w:p w14:paraId="5DBB43A0" w14:textId="77777777" w:rsidR="000745A0" w:rsidRDefault="00384662">
            <w:r>
              <w:rPr>
                <w:sz w:val="18"/>
              </w:rPr>
              <w:t>analista</w:t>
            </w:r>
          </w:p>
        </w:tc>
        <w:tc>
          <w:tcPr>
            <w:tcW w:w="1824" w:type="dxa"/>
            <w:shd w:val="clear" w:color="auto" w:fill="F5F7FA"/>
          </w:tcPr>
          <w:p w14:paraId="741E4470" w14:textId="77777777" w:rsidR="000745A0" w:rsidRDefault="00384662">
            <w:r>
              <w:rPr>
                <w:sz w:val="18"/>
              </w:rPr>
              <w:t>Analista de Prueba</w:t>
            </w:r>
          </w:p>
        </w:tc>
        <w:tc>
          <w:tcPr>
            <w:tcW w:w="1824" w:type="dxa"/>
            <w:shd w:val="clear" w:color="auto" w:fill="F5F7FA"/>
          </w:tcPr>
          <w:p w14:paraId="48346B6E" w14:textId="77777777" w:rsidR="000745A0" w:rsidRDefault="00384662">
            <w:r>
              <w:rPr>
                <w:sz w:val="18"/>
              </w:rPr>
              <w:t>analista</w:t>
            </w:r>
          </w:p>
        </w:tc>
        <w:tc>
          <w:tcPr>
            <w:tcW w:w="1824" w:type="dxa"/>
            <w:shd w:val="clear" w:color="auto" w:fill="F5F7FA"/>
          </w:tcPr>
          <w:p w14:paraId="1E0A46C9" w14:textId="77777777" w:rsidR="000745A0" w:rsidRDefault="00384662">
            <w:r>
              <w:rPr>
                <w:sz w:val="18"/>
              </w:rPr>
              <w:t>scrypt de analista2024</w:t>
            </w:r>
          </w:p>
        </w:tc>
      </w:tr>
    </w:tbl>
    <w:p w14:paraId="3CC9A097" w14:textId="77777777" w:rsidR="000745A0" w:rsidRDefault="000745A0"/>
    <w:p w14:paraId="1E229C45" w14:textId="77777777" w:rsidR="000745A0" w:rsidRDefault="000745A0">
      <w:pPr>
        <w:pBdr>
          <w:bottom w:val="single" w:sz="6" w:space="1" w:color="1A3C6E"/>
        </w:pBdr>
        <w:spacing w:before="120"/>
      </w:pPr>
    </w:p>
    <w:p w14:paraId="30D1CD9F" w14:textId="77777777" w:rsidR="000745A0" w:rsidRDefault="00384662">
      <w:pPr>
        <w:pStyle w:val="Ttulo2"/>
      </w:pPr>
      <w:r>
        <w:t>4. Diccionario de datos — tabla `repos`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0745A0" w14:paraId="7078CF70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7BCA1C55" w14:textId="77777777" w:rsidR="000745A0" w:rsidRDefault="00384662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20" w:type="dxa"/>
            <w:shd w:val="clear" w:color="auto" w:fill="1A3C6E"/>
          </w:tcPr>
          <w:p w14:paraId="13ADE556" w14:textId="77777777" w:rsidR="000745A0" w:rsidRDefault="00384662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20" w:type="dxa"/>
            <w:shd w:val="clear" w:color="auto" w:fill="1A3C6E"/>
          </w:tcPr>
          <w:p w14:paraId="1143E2D8" w14:textId="77777777" w:rsidR="000745A0" w:rsidRDefault="00384662"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w="1520" w:type="dxa"/>
            <w:shd w:val="clear" w:color="auto" w:fill="1A3C6E"/>
          </w:tcPr>
          <w:p w14:paraId="746240B2" w14:textId="77777777" w:rsidR="000745A0" w:rsidRDefault="00384662"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w="1520" w:type="dxa"/>
            <w:shd w:val="clear" w:color="auto" w:fill="1A3C6E"/>
          </w:tcPr>
          <w:p w14:paraId="7858F0C2" w14:textId="77777777" w:rsidR="000745A0" w:rsidRDefault="00384662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520" w:type="dxa"/>
            <w:shd w:val="clear" w:color="auto" w:fill="1A3C6E"/>
          </w:tcPr>
          <w:p w14:paraId="07194BAD" w14:textId="77777777" w:rsidR="000745A0" w:rsidRDefault="00384662">
            <w:r>
              <w:rPr>
                <w:b/>
                <w:color w:val="FFFFFF"/>
                <w:sz w:val="18"/>
              </w:rPr>
              <w:t>Valores / Restricciones</w:t>
            </w:r>
          </w:p>
        </w:tc>
      </w:tr>
      <w:tr w:rsidR="000745A0" w14:paraId="3D166E54" w14:textId="77777777">
        <w:trPr>
          <w:jc w:val="center"/>
        </w:trPr>
        <w:tc>
          <w:tcPr>
            <w:tcW w:w="1520" w:type="dxa"/>
          </w:tcPr>
          <w:p w14:paraId="65BAE03D" w14:textId="77777777" w:rsidR="000745A0" w:rsidRDefault="00384662">
            <w:r>
              <w:rPr>
                <w:sz w:val="18"/>
              </w:rPr>
              <w:t>id</w:t>
            </w:r>
          </w:p>
        </w:tc>
        <w:tc>
          <w:tcPr>
            <w:tcW w:w="1520" w:type="dxa"/>
          </w:tcPr>
          <w:p w14:paraId="4D397B5F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313EC4FA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50178003" w14:textId="77777777" w:rsidR="000745A0" w:rsidRDefault="00384662">
            <w:r>
              <w:rPr>
                <w:sz w:val="18"/>
              </w:rPr>
              <w:t>PK</w:t>
            </w:r>
          </w:p>
        </w:tc>
        <w:tc>
          <w:tcPr>
            <w:tcW w:w="1520" w:type="dxa"/>
          </w:tcPr>
          <w:p w14:paraId="3096E116" w14:textId="77777777" w:rsidR="000745A0" w:rsidRDefault="00384662">
            <w:r>
              <w:rPr>
                <w:sz w:val="18"/>
              </w:rPr>
              <w:t>Identificador único del repositorio</w:t>
            </w:r>
          </w:p>
        </w:tc>
        <w:tc>
          <w:tcPr>
            <w:tcW w:w="1520" w:type="dxa"/>
          </w:tcPr>
          <w:p w14:paraId="2745D559" w14:textId="77777777" w:rsidR="000745A0" w:rsidRDefault="00384662">
            <w:r>
              <w:rPr>
                <w:sz w:val="18"/>
              </w:rPr>
              <w:t>UUID v4</w:t>
            </w:r>
          </w:p>
        </w:tc>
      </w:tr>
      <w:tr w:rsidR="000745A0" w14:paraId="1E1D90C6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209372CC" w14:textId="77777777" w:rsidR="000745A0" w:rsidRDefault="00384662">
            <w:r>
              <w:rPr>
                <w:sz w:val="18"/>
              </w:rPr>
              <w:t>name</w:t>
            </w:r>
          </w:p>
        </w:tc>
        <w:tc>
          <w:tcPr>
            <w:tcW w:w="1520" w:type="dxa"/>
            <w:shd w:val="clear" w:color="auto" w:fill="F5F7FA"/>
          </w:tcPr>
          <w:p w14:paraId="53A7AD43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62AEC32C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65825509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5405233E" w14:textId="77777777" w:rsidR="000745A0" w:rsidRDefault="00384662">
            <w:r>
              <w:rPr>
                <w:sz w:val="18"/>
              </w:rPr>
              <w:t>Nombre del repositorio</w:t>
            </w:r>
          </w:p>
        </w:tc>
        <w:tc>
          <w:tcPr>
            <w:tcW w:w="1520" w:type="dxa"/>
            <w:shd w:val="clear" w:color="auto" w:fill="F5F7FA"/>
          </w:tcPr>
          <w:p w14:paraId="6425EDB8" w14:textId="77777777" w:rsidR="000745A0" w:rsidRDefault="00384662">
            <w:r>
              <w:rPr>
                <w:sz w:val="18"/>
              </w:rPr>
              <w:t>Cualquier cadena</w:t>
            </w:r>
          </w:p>
        </w:tc>
      </w:tr>
      <w:tr w:rsidR="000745A0" w14:paraId="38CDF5C1" w14:textId="77777777">
        <w:trPr>
          <w:jc w:val="center"/>
        </w:trPr>
        <w:tc>
          <w:tcPr>
            <w:tcW w:w="1520" w:type="dxa"/>
          </w:tcPr>
          <w:p w14:paraId="6F47C91A" w14:textId="77777777" w:rsidR="000745A0" w:rsidRDefault="00384662">
            <w:r>
              <w:rPr>
                <w:sz w:val="18"/>
              </w:rPr>
              <w:t>desc</w:t>
            </w:r>
          </w:p>
        </w:tc>
        <w:tc>
          <w:tcPr>
            <w:tcW w:w="1520" w:type="dxa"/>
          </w:tcPr>
          <w:p w14:paraId="2FFAEE18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488CEE1A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61973E0D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02345410" w14:textId="77777777" w:rsidR="000745A0" w:rsidRDefault="00384662">
            <w:r>
              <w:rPr>
                <w:sz w:val="18"/>
              </w:rPr>
              <w:t>Descripción del repositorio</w:t>
            </w:r>
          </w:p>
        </w:tc>
        <w:tc>
          <w:tcPr>
            <w:tcW w:w="1520" w:type="dxa"/>
          </w:tcPr>
          <w:p w14:paraId="2C89AD66" w14:textId="77777777" w:rsidR="000745A0" w:rsidRDefault="00384662">
            <w:r>
              <w:rPr>
                <w:sz w:val="18"/>
              </w:rPr>
              <w:t>Default ''</w:t>
            </w:r>
          </w:p>
        </w:tc>
      </w:tr>
      <w:tr w:rsidR="000745A0" w14:paraId="41EE8DEA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059B378" w14:textId="77777777" w:rsidR="000745A0" w:rsidRDefault="00384662">
            <w:r>
              <w:rPr>
                <w:sz w:val="18"/>
              </w:rPr>
              <w:t>ownerId</w:t>
            </w:r>
          </w:p>
        </w:tc>
        <w:tc>
          <w:tcPr>
            <w:tcW w:w="1520" w:type="dxa"/>
            <w:shd w:val="clear" w:color="auto" w:fill="F5F7FA"/>
          </w:tcPr>
          <w:p w14:paraId="1C46F1F1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68BC5AE1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1CF749A6" w14:textId="77777777" w:rsidR="000745A0" w:rsidRDefault="00384662">
            <w:r>
              <w:rPr>
                <w:sz w:val="18"/>
              </w:rPr>
              <w:t>FK → users</w:t>
            </w:r>
          </w:p>
        </w:tc>
        <w:tc>
          <w:tcPr>
            <w:tcW w:w="1520" w:type="dxa"/>
            <w:shd w:val="clear" w:color="auto" w:fill="F5F7FA"/>
          </w:tcPr>
          <w:p w14:paraId="55D12BF6" w14:textId="77777777" w:rsidR="000745A0" w:rsidRDefault="00384662">
            <w:r>
              <w:rPr>
                <w:sz w:val="18"/>
              </w:rPr>
              <w:t>Usuario creador</w:t>
            </w:r>
          </w:p>
        </w:tc>
        <w:tc>
          <w:tcPr>
            <w:tcW w:w="1520" w:type="dxa"/>
            <w:shd w:val="clear" w:color="auto" w:fill="F5F7FA"/>
          </w:tcPr>
          <w:p w14:paraId="54906138" w14:textId="77777777" w:rsidR="000745A0" w:rsidRDefault="00384662">
            <w:r>
              <w:rPr>
                <w:sz w:val="18"/>
              </w:rPr>
              <w:t>Debe existir en users</w:t>
            </w:r>
          </w:p>
        </w:tc>
      </w:tr>
      <w:tr w:rsidR="000745A0" w14:paraId="4CF37F68" w14:textId="77777777">
        <w:trPr>
          <w:jc w:val="center"/>
        </w:trPr>
        <w:tc>
          <w:tcPr>
            <w:tcW w:w="1520" w:type="dxa"/>
          </w:tcPr>
          <w:p w14:paraId="77C72B69" w14:textId="77777777" w:rsidR="000745A0" w:rsidRDefault="00384662">
            <w:r>
              <w:rPr>
                <w:sz w:val="18"/>
              </w:rPr>
              <w:t>created</w:t>
            </w:r>
          </w:p>
        </w:tc>
        <w:tc>
          <w:tcPr>
            <w:tcW w:w="1520" w:type="dxa"/>
          </w:tcPr>
          <w:p w14:paraId="2ED96071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</w:tcPr>
          <w:p w14:paraId="6455AE48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460BFB30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54B04404" w14:textId="77777777" w:rsidR="000745A0" w:rsidRDefault="00384662">
            <w:r>
              <w:rPr>
                <w:sz w:val="18"/>
              </w:rPr>
              <w:t>Fecha de creación</w:t>
            </w:r>
          </w:p>
        </w:tc>
        <w:tc>
          <w:tcPr>
            <w:tcW w:w="1520" w:type="dxa"/>
          </w:tcPr>
          <w:p w14:paraId="092E36A8" w14:textId="77777777" w:rsidR="000745A0" w:rsidRDefault="00384662">
            <w:r>
              <w:rPr>
                <w:sz w:val="18"/>
              </w:rPr>
              <w:t>Epoch milliseconds</w:t>
            </w:r>
          </w:p>
        </w:tc>
      </w:tr>
    </w:tbl>
    <w:p w14:paraId="346B9159" w14:textId="77777777" w:rsidR="000745A0" w:rsidRDefault="000745A0"/>
    <w:p w14:paraId="1DB3D1A2" w14:textId="77777777" w:rsidR="000745A0" w:rsidRDefault="00384662">
      <w:r>
        <w:rPr>
          <w:b/>
        </w:rPr>
        <w:t>Repositorio por defecto:</w:t>
      </w:r>
      <w:r>
        <w:t xml:space="preserve"> </w:t>
      </w:r>
      <w:r>
        <w:rPr>
          <w:rFonts w:ascii="Courier New" w:hAnsi="Courier New"/>
          <w:color w:val="C7254E"/>
          <w:sz w:val="18"/>
        </w:rPr>
        <w:t>id='general'</w:t>
      </w:r>
      <w:r>
        <w:t xml:space="preserve">, </w:t>
      </w:r>
      <w:r>
        <w:rPr>
          <w:rFonts w:ascii="Courier New" w:hAnsi="Courier New"/>
          <w:color w:val="C7254E"/>
          <w:sz w:val="18"/>
        </w:rPr>
        <w:t>name='General'</w:t>
      </w:r>
      <w:r>
        <w:t xml:space="preserve">, </w:t>
      </w:r>
      <w:r>
        <w:rPr>
          <w:rFonts w:ascii="Courier New" w:hAnsi="Courier New"/>
          <w:color w:val="C7254E"/>
          <w:sz w:val="18"/>
        </w:rPr>
        <w:t>desc='Repositorio por defecto del sistema'</w:t>
      </w:r>
      <w:r>
        <w:t xml:space="preserve">, </w:t>
      </w:r>
      <w:r>
        <w:rPr>
          <w:rFonts w:ascii="Courier New" w:hAnsi="Courier New"/>
          <w:color w:val="C7254E"/>
          <w:sz w:val="18"/>
        </w:rPr>
        <w:t>ownerId='system'</w:t>
      </w:r>
      <w:r>
        <w:t>. No puede eliminarse.</w:t>
      </w:r>
    </w:p>
    <w:p w14:paraId="167E0693" w14:textId="77777777" w:rsidR="000745A0" w:rsidRDefault="000745A0">
      <w:pPr>
        <w:pBdr>
          <w:bottom w:val="single" w:sz="6" w:space="1" w:color="1A3C6E"/>
        </w:pBdr>
        <w:spacing w:before="120"/>
      </w:pPr>
    </w:p>
    <w:p w14:paraId="7BCEFD41" w14:textId="77777777" w:rsidR="000745A0" w:rsidRDefault="00384662">
      <w:pPr>
        <w:pStyle w:val="Ttulo2"/>
      </w:pPr>
      <w:r>
        <w:lastRenderedPageBreak/>
        <w:t>5. Diccionario de datos — tabla `docs`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669"/>
        <w:gridCol w:w="470"/>
        <w:gridCol w:w="562"/>
        <w:gridCol w:w="998"/>
        <w:gridCol w:w="5675"/>
      </w:tblGrid>
      <w:tr w:rsidR="000745A0" w14:paraId="26BB05A0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4ED6AE3C" w14:textId="77777777" w:rsidR="000745A0" w:rsidRDefault="00384662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20" w:type="dxa"/>
            <w:shd w:val="clear" w:color="auto" w:fill="1A3C6E"/>
          </w:tcPr>
          <w:p w14:paraId="1CE704F2" w14:textId="77777777" w:rsidR="000745A0" w:rsidRDefault="00384662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20" w:type="dxa"/>
            <w:shd w:val="clear" w:color="auto" w:fill="1A3C6E"/>
          </w:tcPr>
          <w:p w14:paraId="65B586E3" w14:textId="77777777" w:rsidR="000745A0" w:rsidRDefault="00384662"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w="1520" w:type="dxa"/>
            <w:shd w:val="clear" w:color="auto" w:fill="1A3C6E"/>
          </w:tcPr>
          <w:p w14:paraId="00049D8B" w14:textId="77777777" w:rsidR="000745A0" w:rsidRDefault="00384662"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w="1520" w:type="dxa"/>
            <w:shd w:val="clear" w:color="auto" w:fill="1A3C6E"/>
          </w:tcPr>
          <w:p w14:paraId="4C1C8043" w14:textId="77777777" w:rsidR="000745A0" w:rsidRDefault="00384662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520" w:type="dxa"/>
            <w:shd w:val="clear" w:color="auto" w:fill="1A3C6E"/>
          </w:tcPr>
          <w:p w14:paraId="7C716EF7" w14:textId="77777777" w:rsidR="000745A0" w:rsidRDefault="00384662">
            <w:r>
              <w:rPr>
                <w:b/>
                <w:color w:val="FFFFFF"/>
                <w:sz w:val="18"/>
              </w:rPr>
              <w:t>Valores / Restricciones</w:t>
            </w:r>
          </w:p>
        </w:tc>
      </w:tr>
      <w:tr w:rsidR="000745A0" w14:paraId="3ECB3DE9" w14:textId="77777777">
        <w:trPr>
          <w:jc w:val="center"/>
        </w:trPr>
        <w:tc>
          <w:tcPr>
            <w:tcW w:w="1520" w:type="dxa"/>
          </w:tcPr>
          <w:p w14:paraId="6FD38365" w14:textId="77777777" w:rsidR="000745A0" w:rsidRDefault="00384662">
            <w:r>
              <w:rPr>
                <w:sz w:val="18"/>
              </w:rPr>
              <w:t>id</w:t>
            </w:r>
          </w:p>
        </w:tc>
        <w:tc>
          <w:tcPr>
            <w:tcW w:w="1520" w:type="dxa"/>
          </w:tcPr>
          <w:p w14:paraId="2064A358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4FDB1EF1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243ED154" w14:textId="77777777" w:rsidR="000745A0" w:rsidRDefault="00384662">
            <w:r>
              <w:rPr>
                <w:sz w:val="18"/>
              </w:rPr>
              <w:t>PK</w:t>
            </w:r>
          </w:p>
        </w:tc>
        <w:tc>
          <w:tcPr>
            <w:tcW w:w="1520" w:type="dxa"/>
          </w:tcPr>
          <w:p w14:paraId="18F14BD3" w14:textId="77777777" w:rsidR="000745A0" w:rsidRDefault="00384662">
            <w:r>
              <w:rPr>
                <w:sz w:val="18"/>
              </w:rPr>
              <w:t>Identificador único del documento</w:t>
            </w:r>
          </w:p>
        </w:tc>
        <w:tc>
          <w:tcPr>
            <w:tcW w:w="1520" w:type="dxa"/>
          </w:tcPr>
          <w:p w14:paraId="7BF69BFD" w14:textId="77777777" w:rsidR="000745A0" w:rsidRDefault="00384662">
            <w:r>
              <w:rPr>
                <w:sz w:val="18"/>
              </w:rPr>
              <w:t>UUID v4</w:t>
            </w:r>
          </w:p>
        </w:tc>
      </w:tr>
      <w:tr w:rsidR="000745A0" w14:paraId="2D081B39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612D702" w14:textId="77777777" w:rsidR="000745A0" w:rsidRDefault="00384662">
            <w:r>
              <w:rPr>
                <w:sz w:val="18"/>
              </w:rPr>
              <w:t>name</w:t>
            </w:r>
          </w:p>
        </w:tc>
        <w:tc>
          <w:tcPr>
            <w:tcW w:w="1520" w:type="dxa"/>
            <w:shd w:val="clear" w:color="auto" w:fill="F5F7FA"/>
          </w:tcPr>
          <w:p w14:paraId="6BCF2684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0505780A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3DDAC244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0C5B921C" w14:textId="77777777" w:rsidR="000745A0" w:rsidRDefault="00384662">
            <w:r>
              <w:rPr>
                <w:sz w:val="18"/>
              </w:rPr>
              <w:t>Nombre original del archivo</w:t>
            </w:r>
          </w:p>
        </w:tc>
        <w:tc>
          <w:tcPr>
            <w:tcW w:w="1520" w:type="dxa"/>
            <w:shd w:val="clear" w:color="auto" w:fill="F5F7FA"/>
          </w:tcPr>
          <w:p w14:paraId="3000E2C3" w14:textId="77777777" w:rsidR="000745A0" w:rsidRDefault="00384662">
            <w:r>
              <w:rPr>
                <w:sz w:val="18"/>
              </w:rPr>
              <w:t>Conservado al cargar</w:t>
            </w:r>
          </w:p>
        </w:tc>
      </w:tr>
      <w:tr w:rsidR="000745A0" w14:paraId="75212698" w14:textId="77777777">
        <w:trPr>
          <w:jc w:val="center"/>
        </w:trPr>
        <w:tc>
          <w:tcPr>
            <w:tcW w:w="1520" w:type="dxa"/>
          </w:tcPr>
          <w:p w14:paraId="2B091F04" w14:textId="77777777" w:rsidR="000745A0" w:rsidRDefault="00384662">
            <w:r>
              <w:rPr>
                <w:sz w:val="18"/>
              </w:rPr>
              <w:t>ext</w:t>
            </w:r>
          </w:p>
        </w:tc>
        <w:tc>
          <w:tcPr>
            <w:tcW w:w="1520" w:type="dxa"/>
          </w:tcPr>
          <w:p w14:paraId="17F7B6F8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15330BC2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6256C5C6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35EE34E4" w14:textId="77777777" w:rsidR="000745A0" w:rsidRDefault="00384662">
            <w:r>
              <w:rPr>
                <w:sz w:val="18"/>
              </w:rPr>
              <w:t>Extensión normalizada</w:t>
            </w:r>
          </w:p>
        </w:tc>
        <w:tc>
          <w:tcPr>
            <w:tcW w:w="1520" w:type="dxa"/>
          </w:tcPr>
          <w:p w14:paraId="0E6FE141" w14:textId="77777777" w:rsidR="000745A0" w:rsidRDefault="00384662">
            <w:r>
              <w:rPr>
                <w:sz w:val="18"/>
              </w:rPr>
              <w:t>'pdf', 'docx' o 'txt'</w:t>
            </w:r>
          </w:p>
        </w:tc>
      </w:tr>
      <w:tr w:rsidR="000745A0" w14:paraId="2C0F07CC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3D286F7" w14:textId="77777777" w:rsidR="000745A0" w:rsidRDefault="00384662">
            <w:r>
              <w:rPr>
                <w:sz w:val="18"/>
              </w:rPr>
              <w:t>size</w:t>
            </w:r>
          </w:p>
        </w:tc>
        <w:tc>
          <w:tcPr>
            <w:tcW w:w="1520" w:type="dxa"/>
            <w:shd w:val="clear" w:color="auto" w:fill="F5F7FA"/>
          </w:tcPr>
          <w:p w14:paraId="0E905B05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  <w:shd w:val="clear" w:color="auto" w:fill="F5F7FA"/>
          </w:tcPr>
          <w:p w14:paraId="53008583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560EE35B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14350210" w14:textId="77777777" w:rsidR="000745A0" w:rsidRDefault="00384662">
            <w:r>
              <w:rPr>
                <w:sz w:val="18"/>
              </w:rPr>
              <w:t>Tamaño del archivo original</w:t>
            </w:r>
          </w:p>
        </w:tc>
        <w:tc>
          <w:tcPr>
            <w:tcW w:w="1520" w:type="dxa"/>
            <w:shd w:val="clear" w:color="auto" w:fill="F5F7FA"/>
          </w:tcPr>
          <w:p w14:paraId="509CD7C9" w14:textId="77777777" w:rsidR="000745A0" w:rsidRDefault="00384662">
            <w:r>
              <w:rPr>
                <w:sz w:val="18"/>
              </w:rPr>
              <w:t>En bytes</w:t>
            </w:r>
          </w:p>
        </w:tc>
      </w:tr>
      <w:tr w:rsidR="000745A0" w14:paraId="1371F1D6" w14:textId="77777777">
        <w:trPr>
          <w:jc w:val="center"/>
        </w:trPr>
        <w:tc>
          <w:tcPr>
            <w:tcW w:w="1520" w:type="dxa"/>
          </w:tcPr>
          <w:p w14:paraId="57AAE56A" w14:textId="77777777" w:rsidR="000745A0" w:rsidRDefault="00384662">
            <w:r>
              <w:rPr>
                <w:sz w:val="18"/>
              </w:rPr>
              <w:t>repoId</w:t>
            </w:r>
          </w:p>
        </w:tc>
        <w:tc>
          <w:tcPr>
            <w:tcW w:w="1520" w:type="dxa"/>
          </w:tcPr>
          <w:p w14:paraId="522FF836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15520E41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07F996E7" w14:textId="77777777" w:rsidR="000745A0" w:rsidRDefault="00384662">
            <w:r>
              <w:rPr>
                <w:sz w:val="18"/>
              </w:rPr>
              <w:t>FK → repos</w:t>
            </w:r>
          </w:p>
        </w:tc>
        <w:tc>
          <w:tcPr>
            <w:tcW w:w="1520" w:type="dxa"/>
          </w:tcPr>
          <w:p w14:paraId="0D1ED3BE" w14:textId="77777777" w:rsidR="000745A0" w:rsidRDefault="00384662">
            <w:r>
              <w:rPr>
                <w:sz w:val="18"/>
              </w:rPr>
              <w:t>Repositorio contenedor</w:t>
            </w:r>
          </w:p>
        </w:tc>
        <w:tc>
          <w:tcPr>
            <w:tcW w:w="1520" w:type="dxa"/>
          </w:tcPr>
          <w:p w14:paraId="72ADDFDC" w14:textId="77777777" w:rsidR="000745A0" w:rsidRDefault="00384662">
            <w:r>
              <w:rPr>
                <w:sz w:val="18"/>
              </w:rPr>
              <w:t>Debe existir en repos</w:t>
            </w:r>
          </w:p>
        </w:tc>
      </w:tr>
      <w:tr w:rsidR="000745A0" w14:paraId="6E45A4B8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5575C69" w14:textId="77777777" w:rsidR="000745A0" w:rsidRDefault="00384662">
            <w:r>
              <w:rPr>
                <w:sz w:val="18"/>
              </w:rPr>
              <w:t>ownerId</w:t>
            </w:r>
          </w:p>
        </w:tc>
        <w:tc>
          <w:tcPr>
            <w:tcW w:w="1520" w:type="dxa"/>
            <w:shd w:val="clear" w:color="auto" w:fill="F5F7FA"/>
          </w:tcPr>
          <w:p w14:paraId="5380EE6D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1447B3FA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1DD03246" w14:textId="77777777" w:rsidR="000745A0" w:rsidRDefault="00384662">
            <w:r>
              <w:rPr>
                <w:sz w:val="18"/>
              </w:rPr>
              <w:t>FK → users</w:t>
            </w:r>
          </w:p>
        </w:tc>
        <w:tc>
          <w:tcPr>
            <w:tcW w:w="1520" w:type="dxa"/>
            <w:shd w:val="clear" w:color="auto" w:fill="F5F7FA"/>
          </w:tcPr>
          <w:p w14:paraId="57256099" w14:textId="77777777" w:rsidR="000745A0" w:rsidRDefault="00384662">
            <w:r>
              <w:rPr>
                <w:sz w:val="18"/>
              </w:rPr>
              <w:t>Usuario que cargó</w:t>
            </w:r>
          </w:p>
        </w:tc>
        <w:tc>
          <w:tcPr>
            <w:tcW w:w="1520" w:type="dxa"/>
            <w:shd w:val="clear" w:color="auto" w:fill="F5F7FA"/>
          </w:tcPr>
          <w:p w14:paraId="4FF7BE20" w14:textId="77777777" w:rsidR="000745A0" w:rsidRDefault="00384662">
            <w:r>
              <w:rPr>
                <w:sz w:val="18"/>
              </w:rPr>
              <w:t>Debe existir en users</w:t>
            </w:r>
          </w:p>
        </w:tc>
      </w:tr>
      <w:tr w:rsidR="000745A0" w14:paraId="452A1B1D" w14:textId="77777777">
        <w:trPr>
          <w:jc w:val="center"/>
        </w:trPr>
        <w:tc>
          <w:tcPr>
            <w:tcW w:w="1520" w:type="dxa"/>
          </w:tcPr>
          <w:p w14:paraId="00CD118C" w14:textId="77777777" w:rsidR="000745A0" w:rsidRDefault="00384662">
            <w:r>
              <w:rPr>
                <w:sz w:val="18"/>
              </w:rPr>
              <w:t>ownerName</w:t>
            </w:r>
          </w:p>
        </w:tc>
        <w:tc>
          <w:tcPr>
            <w:tcW w:w="1520" w:type="dxa"/>
          </w:tcPr>
          <w:p w14:paraId="5626CE26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29BF5AAE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2D06801B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D6D5CCE" w14:textId="77777777" w:rsidR="000745A0" w:rsidRDefault="00384662">
            <w:r>
              <w:rPr>
                <w:sz w:val="18"/>
              </w:rPr>
              <w:t>Nombre del propietario</w:t>
            </w:r>
          </w:p>
        </w:tc>
        <w:tc>
          <w:tcPr>
            <w:tcW w:w="1520" w:type="dxa"/>
          </w:tcPr>
          <w:p w14:paraId="178E323D" w14:textId="77777777" w:rsidR="000745A0" w:rsidRDefault="00384662">
            <w:r>
              <w:rPr>
                <w:sz w:val="18"/>
              </w:rPr>
              <w:t>Denormalizado al cargar</w:t>
            </w:r>
          </w:p>
        </w:tc>
      </w:tr>
      <w:tr w:rsidR="000745A0" w14:paraId="20D61E01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7B5EEFEA" w14:textId="77777777" w:rsidR="000745A0" w:rsidRDefault="00384662">
            <w:r>
              <w:rPr>
                <w:sz w:val="18"/>
              </w:rPr>
              <w:t>uploadedAt</w:t>
            </w:r>
          </w:p>
        </w:tc>
        <w:tc>
          <w:tcPr>
            <w:tcW w:w="1520" w:type="dxa"/>
            <w:shd w:val="clear" w:color="auto" w:fill="F5F7FA"/>
          </w:tcPr>
          <w:p w14:paraId="0426CFAF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  <w:shd w:val="clear" w:color="auto" w:fill="F5F7FA"/>
          </w:tcPr>
          <w:p w14:paraId="5FFA20CC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19C9231B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545472FD" w14:textId="77777777" w:rsidR="000745A0" w:rsidRDefault="00384662">
            <w:r>
              <w:rPr>
                <w:sz w:val="18"/>
              </w:rPr>
              <w:t>Fecha y hora de carga</w:t>
            </w:r>
          </w:p>
        </w:tc>
        <w:tc>
          <w:tcPr>
            <w:tcW w:w="1520" w:type="dxa"/>
            <w:shd w:val="clear" w:color="auto" w:fill="F5F7FA"/>
          </w:tcPr>
          <w:p w14:paraId="46CC25E2" w14:textId="77777777" w:rsidR="000745A0" w:rsidRDefault="00384662">
            <w:r>
              <w:rPr>
                <w:sz w:val="18"/>
              </w:rPr>
              <w:t>Epoch milliseconds</w:t>
            </w:r>
          </w:p>
        </w:tc>
      </w:tr>
      <w:tr w:rsidR="000745A0" w14:paraId="52F9BEC2" w14:textId="77777777">
        <w:trPr>
          <w:jc w:val="center"/>
        </w:trPr>
        <w:tc>
          <w:tcPr>
            <w:tcW w:w="1520" w:type="dxa"/>
          </w:tcPr>
          <w:p w14:paraId="5149CA1A" w14:textId="77777777" w:rsidR="000745A0" w:rsidRDefault="00384662">
            <w:r>
              <w:rPr>
                <w:sz w:val="18"/>
              </w:rPr>
              <w:t>status</w:t>
            </w:r>
          </w:p>
        </w:tc>
        <w:tc>
          <w:tcPr>
            <w:tcW w:w="1520" w:type="dxa"/>
          </w:tcPr>
          <w:p w14:paraId="16DB3B10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737592B3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0089DE95" w14:textId="77777777" w:rsidR="000745A0" w:rsidRDefault="00384662">
            <w:r>
              <w:rPr>
                <w:sz w:val="18"/>
              </w:rPr>
              <w:t>CHECK</w:t>
            </w:r>
          </w:p>
        </w:tc>
        <w:tc>
          <w:tcPr>
            <w:tcW w:w="1520" w:type="dxa"/>
          </w:tcPr>
          <w:p w14:paraId="442CAFDA" w14:textId="77777777" w:rsidR="000745A0" w:rsidRDefault="00384662">
            <w:r>
              <w:rPr>
                <w:sz w:val="18"/>
              </w:rPr>
              <w:t>Estado del procesamiento</w:t>
            </w:r>
          </w:p>
        </w:tc>
        <w:tc>
          <w:tcPr>
            <w:tcW w:w="1520" w:type="dxa"/>
          </w:tcPr>
          <w:p w14:paraId="0163211B" w14:textId="77777777" w:rsidR="000745A0" w:rsidRDefault="00384662">
            <w:r>
              <w:rPr>
                <w:sz w:val="18"/>
              </w:rPr>
              <w:t>'pendiente' → 'procesando' → 'procesado' / 'error'</w:t>
            </w:r>
          </w:p>
        </w:tc>
      </w:tr>
      <w:tr w:rsidR="000745A0" w14:paraId="07C30DF4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217E9ED" w14:textId="77777777" w:rsidR="000745A0" w:rsidRDefault="00384662">
            <w:r>
              <w:rPr>
                <w:sz w:val="18"/>
              </w:rPr>
              <w:t>filePath</w:t>
            </w:r>
          </w:p>
        </w:tc>
        <w:tc>
          <w:tcPr>
            <w:tcW w:w="1520" w:type="dxa"/>
            <w:shd w:val="clear" w:color="auto" w:fill="F5F7FA"/>
          </w:tcPr>
          <w:p w14:paraId="7A75F90B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1AE013EF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216971E5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65432F43" w14:textId="77777777" w:rsidR="000745A0" w:rsidRDefault="00384662">
            <w:r>
              <w:rPr>
                <w:sz w:val="18"/>
              </w:rPr>
              <w:t>Ruta física del archivo</w:t>
            </w:r>
          </w:p>
        </w:tc>
        <w:tc>
          <w:tcPr>
            <w:tcW w:w="1520" w:type="dxa"/>
            <w:shd w:val="clear" w:color="auto" w:fill="F5F7FA"/>
          </w:tcPr>
          <w:p w14:paraId="5D790BB5" w14:textId="77777777" w:rsidR="000745A0" w:rsidRDefault="00384662">
            <w:r>
              <w:rPr>
                <w:sz w:val="18"/>
              </w:rPr>
              <w:t>uploads/&lt;uuid&gt;_&lt;nombre&gt;</w:t>
            </w:r>
          </w:p>
        </w:tc>
      </w:tr>
      <w:tr w:rsidR="000745A0" w14:paraId="5DD0C92C" w14:textId="77777777">
        <w:trPr>
          <w:jc w:val="center"/>
        </w:trPr>
        <w:tc>
          <w:tcPr>
            <w:tcW w:w="1520" w:type="dxa"/>
          </w:tcPr>
          <w:p w14:paraId="60FAEC08" w14:textId="77777777" w:rsidR="000745A0" w:rsidRDefault="00384662">
            <w:r>
              <w:rPr>
                <w:sz w:val="18"/>
              </w:rPr>
              <w:t>error</w:t>
            </w:r>
          </w:p>
        </w:tc>
        <w:tc>
          <w:tcPr>
            <w:tcW w:w="1520" w:type="dxa"/>
          </w:tcPr>
          <w:p w14:paraId="153DD70F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0070205D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68962EF4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494360F" w14:textId="77777777" w:rsidR="000745A0" w:rsidRDefault="00384662">
            <w:r>
              <w:rPr>
                <w:sz w:val="18"/>
              </w:rPr>
              <w:t>Razón del error de procesami</w:t>
            </w:r>
            <w:r>
              <w:rPr>
                <w:sz w:val="18"/>
              </w:rPr>
              <w:lastRenderedPageBreak/>
              <w:t>ento</w:t>
            </w:r>
          </w:p>
        </w:tc>
        <w:tc>
          <w:tcPr>
            <w:tcW w:w="1520" w:type="dxa"/>
          </w:tcPr>
          <w:p w14:paraId="24EAC693" w14:textId="77777777" w:rsidR="000745A0" w:rsidRDefault="00384662">
            <w:r>
              <w:rPr>
                <w:sz w:val="18"/>
              </w:rPr>
              <w:lastRenderedPageBreak/>
              <w:t>≤ 400 caracteres; NULL si no hay error</w:t>
            </w:r>
          </w:p>
        </w:tc>
      </w:tr>
      <w:tr w:rsidR="000745A0" w14:paraId="259F4C60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2DC279AC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18C2896A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7A1E5762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790B4D6C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41A62E22" w14:textId="77777777" w:rsidR="000745A0" w:rsidRDefault="00384662">
            <w:r>
              <w:rPr>
                <w:sz w:val="18"/>
              </w:rPr>
              <w:t>Texto limpio extraído</w:t>
            </w:r>
          </w:p>
        </w:tc>
        <w:tc>
          <w:tcPr>
            <w:tcW w:w="1520" w:type="dxa"/>
            <w:shd w:val="clear" w:color="auto" w:fill="F5F7FA"/>
          </w:tcPr>
          <w:p w14:paraId="1F44989C" w14:textId="77777777" w:rsidR="000745A0" w:rsidRDefault="00384662">
            <w:r>
              <w:rPr>
                <w:sz w:val="18"/>
              </w:rPr>
              <w:t>Truncado a MAX_TEXT_CHARS (300000)</w:t>
            </w:r>
          </w:p>
        </w:tc>
      </w:tr>
      <w:tr w:rsidR="000745A0" w14:paraId="22B02D4B" w14:textId="77777777">
        <w:trPr>
          <w:jc w:val="center"/>
        </w:trPr>
        <w:tc>
          <w:tcPr>
            <w:tcW w:w="1520" w:type="dxa"/>
          </w:tcPr>
          <w:p w14:paraId="6B41BF16" w14:textId="77777777" w:rsidR="000745A0" w:rsidRDefault="00384662">
            <w:r>
              <w:rPr>
                <w:sz w:val="18"/>
              </w:rPr>
              <w:t>pages</w:t>
            </w:r>
          </w:p>
        </w:tc>
        <w:tc>
          <w:tcPr>
            <w:tcW w:w="1520" w:type="dxa"/>
          </w:tcPr>
          <w:p w14:paraId="544CA261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</w:tcPr>
          <w:p w14:paraId="1AFE58F4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2AA749D4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EC824E7" w14:textId="77777777" w:rsidR="000745A0" w:rsidRDefault="00384662">
            <w:r>
              <w:rPr>
                <w:sz w:val="18"/>
              </w:rPr>
              <w:t>Número de páginas</w:t>
            </w:r>
          </w:p>
        </w:tc>
        <w:tc>
          <w:tcPr>
            <w:tcW w:w="1520" w:type="dxa"/>
          </w:tcPr>
          <w:p w14:paraId="0F3C986C" w14:textId="77777777" w:rsidR="000745A0" w:rsidRDefault="00384662">
            <w:r>
              <w:rPr>
                <w:sz w:val="18"/>
              </w:rPr>
              <w:t>Solo para PDF; NULL en DOCX/TXT</w:t>
            </w:r>
          </w:p>
        </w:tc>
      </w:tr>
      <w:tr w:rsidR="000745A0" w14:paraId="42D5CD02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BC669B7" w14:textId="77777777" w:rsidR="000745A0" w:rsidRDefault="00384662">
            <w:r>
              <w:rPr>
                <w:sz w:val="18"/>
              </w:rPr>
              <w:t>wordCount</w:t>
            </w:r>
          </w:p>
        </w:tc>
        <w:tc>
          <w:tcPr>
            <w:tcW w:w="1520" w:type="dxa"/>
            <w:shd w:val="clear" w:color="auto" w:fill="F5F7FA"/>
          </w:tcPr>
          <w:p w14:paraId="65D278A8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  <w:shd w:val="clear" w:color="auto" w:fill="F5F7FA"/>
          </w:tcPr>
          <w:p w14:paraId="566BA371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7A69FACB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4EC7284B" w14:textId="77777777" w:rsidR="000745A0" w:rsidRDefault="00384662">
            <w:r>
              <w:rPr>
                <w:sz w:val="18"/>
              </w:rPr>
              <w:t>Conteo total de palabras</w:t>
            </w:r>
          </w:p>
        </w:tc>
        <w:tc>
          <w:tcPr>
            <w:tcW w:w="1520" w:type="dxa"/>
            <w:shd w:val="clear" w:color="auto" w:fill="F5F7FA"/>
          </w:tcPr>
          <w:p w14:paraId="4961AA79" w14:textId="77777777" w:rsidR="000745A0" w:rsidRDefault="00384662">
            <w:r>
              <w:rPr>
                <w:sz w:val="18"/>
              </w:rPr>
              <w:t>Incluye todas las palabras del texto original</w:t>
            </w:r>
          </w:p>
        </w:tc>
      </w:tr>
      <w:tr w:rsidR="000745A0" w14:paraId="6278D287" w14:textId="77777777">
        <w:trPr>
          <w:jc w:val="center"/>
        </w:trPr>
        <w:tc>
          <w:tcPr>
            <w:tcW w:w="1520" w:type="dxa"/>
          </w:tcPr>
          <w:p w14:paraId="1F269288" w14:textId="77777777" w:rsidR="000745A0" w:rsidRDefault="00384662">
            <w:r>
              <w:rPr>
                <w:sz w:val="18"/>
              </w:rPr>
              <w:t>category</w:t>
            </w:r>
          </w:p>
        </w:tc>
        <w:tc>
          <w:tcPr>
            <w:tcW w:w="1520" w:type="dxa"/>
          </w:tcPr>
          <w:p w14:paraId="25D025DA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3D48E9BF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313C1E27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A5D88DF" w14:textId="77777777" w:rsidR="000745A0" w:rsidRDefault="00384662">
            <w:r>
              <w:rPr>
                <w:sz w:val="18"/>
              </w:rPr>
              <w:t>Categoría asignada por IA</w:t>
            </w:r>
          </w:p>
        </w:tc>
        <w:tc>
          <w:tcPr>
            <w:tcW w:w="1520" w:type="dxa"/>
          </w:tcPr>
          <w:p w14:paraId="2158B086" w14:textId="77777777" w:rsidR="000745A0" w:rsidRDefault="00384662">
            <w:r>
              <w:rPr>
                <w:sz w:val="18"/>
              </w:rPr>
              <w:t>'Contrato', 'Factura', 'Correspondencia', 'Informe'</w:t>
            </w:r>
          </w:p>
        </w:tc>
      </w:tr>
      <w:tr w:rsidR="000745A0" w14:paraId="6039659E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0317AAE" w14:textId="77777777" w:rsidR="000745A0" w:rsidRDefault="00384662">
            <w:r>
              <w:rPr>
                <w:sz w:val="18"/>
              </w:rPr>
              <w:t>categoryProbs</w:t>
            </w:r>
          </w:p>
        </w:tc>
        <w:tc>
          <w:tcPr>
            <w:tcW w:w="1520" w:type="dxa"/>
            <w:shd w:val="clear" w:color="auto" w:fill="F5F7FA"/>
          </w:tcPr>
          <w:p w14:paraId="153C45CC" w14:textId="77777777" w:rsidR="000745A0" w:rsidRDefault="00384662">
            <w:r>
              <w:rPr>
                <w:sz w:val="18"/>
              </w:rPr>
              <w:t>TEXT (JSON)</w:t>
            </w:r>
          </w:p>
        </w:tc>
        <w:tc>
          <w:tcPr>
            <w:tcW w:w="1520" w:type="dxa"/>
            <w:shd w:val="clear" w:color="auto" w:fill="F5F7FA"/>
          </w:tcPr>
          <w:p w14:paraId="444E5BC1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0D22E13E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0E27D11B" w14:textId="77777777" w:rsidR="000745A0" w:rsidRDefault="00384662">
            <w:r>
              <w:rPr>
                <w:sz w:val="18"/>
              </w:rPr>
              <w:t>Probabilidades por categoría</w:t>
            </w:r>
          </w:p>
        </w:tc>
        <w:tc>
          <w:tcPr>
            <w:tcW w:w="1520" w:type="dxa"/>
            <w:shd w:val="clear" w:color="auto" w:fill="F5F7FA"/>
          </w:tcPr>
          <w:p w14:paraId="288DBA86" w14:textId="77777777" w:rsidR="000745A0" w:rsidRDefault="00384662">
            <w:r>
              <w:rPr>
                <w:sz w:val="18"/>
              </w:rPr>
              <w:t>[{"cat":"Factura","p":0.97},...] ordenado desc</w:t>
            </w:r>
          </w:p>
        </w:tc>
      </w:tr>
      <w:tr w:rsidR="000745A0" w14:paraId="49D543EC" w14:textId="77777777">
        <w:trPr>
          <w:jc w:val="center"/>
        </w:trPr>
        <w:tc>
          <w:tcPr>
            <w:tcW w:w="1520" w:type="dxa"/>
          </w:tcPr>
          <w:p w14:paraId="14FC4E6B" w14:textId="77777777" w:rsidR="000745A0" w:rsidRDefault="00384662">
            <w:r>
              <w:rPr>
                <w:sz w:val="18"/>
              </w:rPr>
              <w:t>summary</w:t>
            </w:r>
          </w:p>
        </w:tc>
        <w:tc>
          <w:tcPr>
            <w:tcW w:w="1520" w:type="dxa"/>
          </w:tcPr>
          <w:p w14:paraId="2E59278E" w14:textId="77777777" w:rsidR="000745A0" w:rsidRDefault="00384662">
            <w:r>
              <w:rPr>
                <w:sz w:val="18"/>
              </w:rPr>
              <w:t>TEXT (JSON)</w:t>
            </w:r>
          </w:p>
        </w:tc>
        <w:tc>
          <w:tcPr>
            <w:tcW w:w="1520" w:type="dxa"/>
          </w:tcPr>
          <w:p w14:paraId="2D4F2D68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518DB8CF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44F7C8B9" w14:textId="77777777" w:rsidR="000745A0" w:rsidRDefault="00384662">
            <w:r>
              <w:rPr>
                <w:sz w:val="18"/>
              </w:rPr>
              <w:t>Oraciones del resumen analítico</w:t>
            </w:r>
          </w:p>
        </w:tc>
        <w:tc>
          <w:tcPr>
            <w:tcW w:w="1520" w:type="dxa"/>
          </w:tcPr>
          <w:p w14:paraId="70DC2DC8" w14:textId="77777777" w:rsidR="000745A0" w:rsidRDefault="00384662">
            <w:r>
              <w:rPr>
                <w:sz w:val="18"/>
              </w:rPr>
              <w:t>["Oración 1.","Oración 2.",...] (≤7 oraciones)</w:t>
            </w:r>
          </w:p>
        </w:tc>
      </w:tr>
      <w:tr w:rsidR="000745A0" w14:paraId="5863E4E9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59B8EBA" w14:textId="77777777" w:rsidR="000745A0" w:rsidRDefault="00384662">
            <w:r>
              <w:rPr>
                <w:sz w:val="18"/>
              </w:rPr>
              <w:t>entities</w:t>
            </w:r>
          </w:p>
        </w:tc>
        <w:tc>
          <w:tcPr>
            <w:tcW w:w="1520" w:type="dxa"/>
            <w:shd w:val="clear" w:color="auto" w:fill="F5F7FA"/>
          </w:tcPr>
          <w:p w14:paraId="0BBF2ED2" w14:textId="77777777" w:rsidR="000745A0" w:rsidRDefault="00384662">
            <w:r>
              <w:rPr>
                <w:sz w:val="18"/>
              </w:rPr>
              <w:t>TEXT (JSON)</w:t>
            </w:r>
          </w:p>
        </w:tc>
        <w:tc>
          <w:tcPr>
            <w:tcW w:w="1520" w:type="dxa"/>
            <w:shd w:val="clear" w:color="auto" w:fill="F5F7FA"/>
          </w:tcPr>
          <w:p w14:paraId="4073D913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375B7CE1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4BD28872" w14:textId="77777777" w:rsidR="000745A0" w:rsidRDefault="00384662">
            <w:r>
              <w:rPr>
                <w:sz w:val="18"/>
              </w:rPr>
              <w:t>Entidades extraídas por tipo</w:t>
            </w:r>
          </w:p>
        </w:tc>
        <w:tc>
          <w:tcPr>
            <w:tcW w:w="1520" w:type="dxa"/>
            <w:shd w:val="clear" w:color="auto" w:fill="F5F7FA"/>
          </w:tcPr>
          <w:p w14:paraId="66C96CE8" w14:textId="77777777" w:rsidR="000745A0" w:rsidRDefault="00384662">
            <w:r>
              <w:rPr>
                <w:sz w:val="18"/>
              </w:rPr>
              <w:t>{"fechas":[],"montos":[],"correos":[],"telefonos":[],"identificaciones":[],"personas":[],"organizaciones":[]}</w:t>
            </w:r>
          </w:p>
        </w:tc>
      </w:tr>
      <w:tr w:rsidR="000745A0" w14:paraId="29C7A79E" w14:textId="77777777">
        <w:trPr>
          <w:jc w:val="center"/>
        </w:trPr>
        <w:tc>
          <w:tcPr>
            <w:tcW w:w="1520" w:type="dxa"/>
          </w:tcPr>
          <w:p w14:paraId="0B519650" w14:textId="77777777" w:rsidR="000745A0" w:rsidRDefault="00384662">
            <w:r>
              <w:rPr>
                <w:sz w:val="18"/>
              </w:rPr>
              <w:t>analysisAt</w:t>
            </w:r>
          </w:p>
        </w:tc>
        <w:tc>
          <w:tcPr>
            <w:tcW w:w="1520" w:type="dxa"/>
          </w:tcPr>
          <w:p w14:paraId="54004278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</w:tcPr>
          <w:p w14:paraId="2902D368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6C750024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5F934A3B" w14:textId="77777777" w:rsidR="000745A0" w:rsidRDefault="00384662">
            <w:r>
              <w:rPr>
                <w:sz w:val="18"/>
              </w:rPr>
              <w:t>Marca de último procesamiento IA</w:t>
            </w:r>
          </w:p>
        </w:tc>
        <w:tc>
          <w:tcPr>
            <w:tcW w:w="1520" w:type="dxa"/>
          </w:tcPr>
          <w:p w14:paraId="30939BAA" w14:textId="77777777" w:rsidR="000745A0" w:rsidRDefault="00384662">
            <w:r>
              <w:rPr>
                <w:sz w:val="18"/>
              </w:rPr>
              <w:t>Epoch milliseconds</w:t>
            </w:r>
          </w:p>
        </w:tc>
      </w:tr>
    </w:tbl>
    <w:p w14:paraId="6B763096" w14:textId="77777777" w:rsidR="000745A0" w:rsidRDefault="000745A0"/>
    <w:p w14:paraId="3032E2AE" w14:textId="77777777" w:rsidR="000745A0" w:rsidRDefault="000745A0">
      <w:pPr>
        <w:pBdr>
          <w:bottom w:val="single" w:sz="6" w:space="1" w:color="1A3C6E"/>
        </w:pBdr>
        <w:spacing w:before="120"/>
      </w:pPr>
    </w:p>
    <w:p w14:paraId="2B2EEE2D" w14:textId="77777777" w:rsidR="000745A0" w:rsidRDefault="00384662">
      <w:pPr>
        <w:pStyle w:val="Ttulo2"/>
      </w:pPr>
      <w:r>
        <w:t>6. Diccionario de datos — tabla `sessions`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649"/>
      </w:tblGrid>
      <w:tr w:rsidR="000745A0" w14:paraId="2B248201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4273FA55" w14:textId="77777777" w:rsidR="000745A0" w:rsidRDefault="00384662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20" w:type="dxa"/>
            <w:shd w:val="clear" w:color="auto" w:fill="1A3C6E"/>
          </w:tcPr>
          <w:p w14:paraId="76575B61" w14:textId="77777777" w:rsidR="000745A0" w:rsidRDefault="00384662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20" w:type="dxa"/>
            <w:shd w:val="clear" w:color="auto" w:fill="1A3C6E"/>
          </w:tcPr>
          <w:p w14:paraId="1059838A" w14:textId="77777777" w:rsidR="000745A0" w:rsidRDefault="00384662"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w="1520" w:type="dxa"/>
            <w:shd w:val="clear" w:color="auto" w:fill="1A3C6E"/>
          </w:tcPr>
          <w:p w14:paraId="5517FCCE" w14:textId="77777777" w:rsidR="000745A0" w:rsidRDefault="00384662"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w="1520" w:type="dxa"/>
            <w:shd w:val="clear" w:color="auto" w:fill="1A3C6E"/>
          </w:tcPr>
          <w:p w14:paraId="144A431B" w14:textId="77777777" w:rsidR="000745A0" w:rsidRDefault="00384662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520" w:type="dxa"/>
            <w:shd w:val="clear" w:color="auto" w:fill="1A3C6E"/>
          </w:tcPr>
          <w:p w14:paraId="7FFD153B" w14:textId="77777777" w:rsidR="000745A0" w:rsidRDefault="00384662">
            <w:r>
              <w:rPr>
                <w:b/>
                <w:color w:val="FFFFFF"/>
                <w:sz w:val="18"/>
              </w:rPr>
              <w:t>Valores / Restricciones</w:t>
            </w:r>
          </w:p>
        </w:tc>
      </w:tr>
      <w:tr w:rsidR="000745A0" w14:paraId="3852AF09" w14:textId="77777777">
        <w:trPr>
          <w:jc w:val="center"/>
        </w:trPr>
        <w:tc>
          <w:tcPr>
            <w:tcW w:w="1520" w:type="dxa"/>
          </w:tcPr>
          <w:p w14:paraId="329C26B9" w14:textId="77777777" w:rsidR="000745A0" w:rsidRDefault="00384662">
            <w:r>
              <w:rPr>
                <w:sz w:val="18"/>
              </w:rPr>
              <w:t>tokenHash</w:t>
            </w:r>
          </w:p>
        </w:tc>
        <w:tc>
          <w:tcPr>
            <w:tcW w:w="1520" w:type="dxa"/>
          </w:tcPr>
          <w:p w14:paraId="2B865030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5ABF1821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700D89E5" w14:textId="77777777" w:rsidR="000745A0" w:rsidRDefault="00384662">
            <w:r>
              <w:rPr>
                <w:sz w:val="18"/>
              </w:rPr>
              <w:t>PK</w:t>
            </w:r>
          </w:p>
        </w:tc>
        <w:tc>
          <w:tcPr>
            <w:tcW w:w="1520" w:type="dxa"/>
          </w:tcPr>
          <w:p w14:paraId="52700336" w14:textId="77777777" w:rsidR="000745A0" w:rsidRDefault="00384662">
            <w:r>
              <w:rPr>
                <w:sz w:val="18"/>
              </w:rPr>
              <w:t>Hash SHA-256 del token de sesión</w:t>
            </w:r>
          </w:p>
        </w:tc>
        <w:tc>
          <w:tcPr>
            <w:tcW w:w="1520" w:type="dxa"/>
          </w:tcPr>
          <w:p w14:paraId="2E38138C" w14:textId="77777777" w:rsidR="000745A0" w:rsidRDefault="00384662">
            <w:r>
              <w:rPr>
                <w:sz w:val="18"/>
              </w:rPr>
              <w:t>64 caracteres hex</w:t>
            </w:r>
          </w:p>
        </w:tc>
      </w:tr>
      <w:tr w:rsidR="000745A0" w14:paraId="54597C04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711C98E" w14:textId="77777777" w:rsidR="000745A0" w:rsidRDefault="00384662">
            <w:r>
              <w:rPr>
                <w:sz w:val="18"/>
              </w:rPr>
              <w:t>userId</w:t>
            </w:r>
          </w:p>
        </w:tc>
        <w:tc>
          <w:tcPr>
            <w:tcW w:w="1520" w:type="dxa"/>
            <w:shd w:val="clear" w:color="auto" w:fill="F5F7FA"/>
          </w:tcPr>
          <w:p w14:paraId="606E2BE5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7D96CBD3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1D16637A" w14:textId="77777777" w:rsidR="000745A0" w:rsidRDefault="00384662">
            <w:r>
              <w:rPr>
                <w:sz w:val="18"/>
              </w:rPr>
              <w:t>FK → users</w:t>
            </w:r>
          </w:p>
        </w:tc>
        <w:tc>
          <w:tcPr>
            <w:tcW w:w="1520" w:type="dxa"/>
            <w:shd w:val="clear" w:color="auto" w:fill="F5F7FA"/>
          </w:tcPr>
          <w:p w14:paraId="7EF302AD" w14:textId="77777777" w:rsidR="000745A0" w:rsidRDefault="00384662">
            <w:r>
              <w:rPr>
                <w:sz w:val="18"/>
              </w:rPr>
              <w:t>Usuario propietario de la sesión</w:t>
            </w:r>
          </w:p>
        </w:tc>
        <w:tc>
          <w:tcPr>
            <w:tcW w:w="1520" w:type="dxa"/>
            <w:shd w:val="clear" w:color="auto" w:fill="F5F7FA"/>
          </w:tcPr>
          <w:p w14:paraId="4BBAB25D" w14:textId="77777777" w:rsidR="000745A0" w:rsidRDefault="00384662">
            <w:r>
              <w:rPr>
                <w:sz w:val="18"/>
              </w:rPr>
              <w:t>Debe existir en users</w:t>
            </w:r>
          </w:p>
        </w:tc>
      </w:tr>
      <w:tr w:rsidR="000745A0" w14:paraId="26D0B0EC" w14:textId="77777777">
        <w:trPr>
          <w:jc w:val="center"/>
        </w:trPr>
        <w:tc>
          <w:tcPr>
            <w:tcW w:w="1520" w:type="dxa"/>
          </w:tcPr>
          <w:p w14:paraId="07F78451" w14:textId="77777777" w:rsidR="000745A0" w:rsidRDefault="00384662">
            <w:r>
              <w:rPr>
                <w:sz w:val="18"/>
              </w:rPr>
              <w:t>created</w:t>
            </w:r>
          </w:p>
        </w:tc>
        <w:tc>
          <w:tcPr>
            <w:tcW w:w="1520" w:type="dxa"/>
          </w:tcPr>
          <w:p w14:paraId="3D9BC941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</w:tcPr>
          <w:p w14:paraId="1C849470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253F4DA7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0892C5A8" w14:textId="77777777" w:rsidR="000745A0" w:rsidRDefault="00384662">
            <w:r>
              <w:rPr>
                <w:sz w:val="18"/>
              </w:rPr>
              <w:t>Fecha de creación de la sesión</w:t>
            </w:r>
          </w:p>
        </w:tc>
        <w:tc>
          <w:tcPr>
            <w:tcW w:w="1520" w:type="dxa"/>
          </w:tcPr>
          <w:p w14:paraId="01B5642D" w14:textId="77777777" w:rsidR="000745A0" w:rsidRDefault="00384662">
            <w:r>
              <w:rPr>
                <w:sz w:val="18"/>
              </w:rPr>
              <w:t>Epoch milliseconds</w:t>
            </w:r>
          </w:p>
        </w:tc>
      </w:tr>
      <w:tr w:rsidR="000745A0" w14:paraId="2F294B72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2F200569" w14:textId="77777777" w:rsidR="000745A0" w:rsidRDefault="00384662">
            <w:r>
              <w:rPr>
                <w:sz w:val="18"/>
              </w:rPr>
              <w:lastRenderedPageBreak/>
              <w:t>expires</w:t>
            </w:r>
          </w:p>
        </w:tc>
        <w:tc>
          <w:tcPr>
            <w:tcW w:w="1520" w:type="dxa"/>
            <w:shd w:val="clear" w:color="auto" w:fill="F5F7FA"/>
          </w:tcPr>
          <w:p w14:paraId="7A7C560C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  <w:shd w:val="clear" w:color="auto" w:fill="F5F7FA"/>
          </w:tcPr>
          <w:p w14:paraId="0EFE0073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4163F972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336550B3" w14:textId="77777777" w:rsidR="000745A0" w:rsidRDefault="00384662">
            <w:r>
              <w:rPr>
                <w:sz w:val="18"/>
              </w:rPr>
              <w:t>Fecha de expiración</w:t>
            </w:r>
          </w:p>
        </w:tc>
        <w:tc>
          <w:tcPr>
            <w:tcW w:w="1520" w:type="dxa"/>
            <w:shd w:val="clear" w:color="auto" w:fill="F5F7FA"/>
          </w:tcPr>
          <w:p w14:paraId="50D5A50A" w14:textId="77777777" w:rsidR="000745A0" w:rsidRDefault="00384662">
            <w:r>
              <w:rPr>
                <w:sz w:val="18"/>
              </w:rPr>
              <w:t>created + SESSION_TTL_DAYS * 86400000</w:t>
            </w:r>
          </w:p>
        </w:tc>
      </w:tr>
    </w:tbl>
    <w:p w14:paraId="5E4033F2" w14:textId="77777777" w:rsidR="000745A0" w:rsidRDefault="000745A0"/>
    <w:p w14:paraId="6015BB74" w14:textId="77777777" w:rsidR="000745A0" w:rsidRDefault="00384662">
      <w:r>
        <w:rPr>
          <w:b/>
        </w:rPr>
        <w:t>Notas de seguridad:</w:t>
      </w:r>
    </w:p>
    <w:p w14:paraId="3CC54A9A" w14:textId="77777777" w:rsidR="000745A0" w:rsidRDefault="00384662">
      <w:pPr>
        <w:pStyle w:val="Listaconvietas"/>
        <w:ind w:left="720"/>
      </w:pPr>
      <w:r>
        <w:t>Nunca se almacena el token en texto plano, solo su SHA-256.</w:t>
      </w:r>
    </w:p>
    <w:p w14:paraId="77CBBA47" w14:textId="77777777" w:rsidR="000745A0" w:rsidRDefault="00384662">
      <w:pPr>
        <w:pStyle w:val="Listaconvietas"/>
        <w:ind w:left="720"/>
      </w:pPr>
      <w:r>
        <w:t>Las sesiones vencidas se eliminan automáticamente en cada petición autenticada (</w:t>
      </w:r>
      <w:r>
        <w:rPr>
          <w:rFonts w:ascii="Courier New" w:hAnsi="Courier New"/>
          <w:color w:val="C7254E"/>
          <w:sz w:val="18"/>
        </w:rPr>
        <w:t>cleanSessions()</w:t>
      </w:r>
      <w:r>
        <w:t>).</w:t>
      </w:r>
    </w:p>
    <w:p w14:paraId="5DB628CE" w14:textId="77777777" w:rsidR="000745A0" w:rsidRDefault="00384662">
      <w:pPr>
        <w:pStyle w:val="Listaconvietas"/>
        <w:ind w:left="720"/>
      </w:pPr>
      <w:r>
        <w:t xml:space="preserve">El TTL es configurable mediante </w:t>
      </w:r>
      <w:r>
        <w:rPr>
          <w:rFonts w:ascii="Courier New" w:hAnsi="Courier New"/>
          <w:color w:val="C7254E"/>
          <w:sz w:val="18"/>
        </w:rPr>
        <w:t>SESSION_TTL_DAYS</w:t>
      </w:r>
      <w:r>
        <w:t xml:space="preserve"> (default 7 días).</w:t>
      </w:r>
    </w:p>
    <w:p w14:paraId="30486025" w14:textId="77777777" w:rsidR="000745A0" w:rsidRDefault="000745A0">
      <w:pPr>
        <w:pBdr>
          <w:bottom w:val="single" w:sz="6" w:space="1" w:color="1A3C6E"/>
        </w:pBdr>
        <w:spacing w:before="120"/>
      </w:pPr>
    </w:p>
    <w:p w14:paraId="639D4833" w14:textId="77777777" w:rsidR="000745A0" w:rsidRDefault="00384662">
      <w:pPr>
        <w:pStyle w:val="Ttulo2"/>
      </w:pPr>
      <w:r>
        <w:t>7. Diccionario de datos — tabla `events`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0745A0" w14:paraId="299B6C51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23E7C7C9" w14:textId="77777777" w:rsidR="000745A0" w:rsidRDefault="00384662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20" w:type="dxa"/>
            <w:shd w:val="clear" w:color="auto" w:fill="1A3C6E"/>
          </w:tcPr>
          <w:p w14:paraId="0DE83C25" w14:textId="77777777" w:rsidR="000745A0" w:rsidRDefault="00384662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20" w:type="dxa"/>
            <w:shd w:val="clear" w:color="auto" w:fill="1A3C6E"/>
          </w:tcPr>
          <w:p w14:paraId="21580DEB" w14:textId="77777777" w:rsidR="000745A0" w:rsidRDefault="00384662"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w="1520" w:type="dxa"/>
            <w:shd w:val="clear" w:color="auto" w:fill="1A3C6E"/>
          </w:tcPr>
          <w:p w14:paraId="4A1AA5DF" w14:textId="77777777" w:rsidR="000745A0" w:rsidRDefault="00384662"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w="1520" w:type="dxa"/>
            <w:shd w:val="clear" w:color="auto" w:fill="1A3C6E"/>
          </w:tcPr>
          <w:p w14:paraId="7B5A2A02" w14:textId="77777777" w:rsidR="000745A0" w:rsidRDefault="00384662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520" w:type="dxa"/>
            <w:shd w:val="clear" w:color="auto" w:fill="1A3C6E"/>
          </w:tcPr>
          <w:p w14:paraId="4D0A924D" w14:textId="77777777" w:rsidR="000745A0" w:rsidRDefault="00384662">
            <w:r>
              <w:rPr>
                <w:b/>
                <w:color w:val="FFFFFF"/>
                <w:sz w:val="18"/>
              </w:rPr>
              <w:t>Valores / Restricciones</w:t>
            </w:r>
          </w:p>
        </w:tc>
      </w:tr>
      <w:tr w:rsidR="000745A0" w14:paraId="1559DD02" w14:textId="77777777">
        <w:trPr>
          <w:jc w:val="center"/>
        </w:trPr>
        <w:tc>
          <w:tcPr>
            <w:tcW w:w="1520" w:type="dxa"/>
          </w:tcPr>
          <w:p w14:paraId="4A9718D2" w14:textId="77777777" w:rsidR="000745A0" w:rsidRDefault="00384662">
            <w:r>
              <w:rPr>
                <w:sz w:val="18"/>
              </w:rPr>
              <w:t>id</w:t>
            </w:r>
          </w:p>
        </w:tc>
        <w:tc>
          <w:tcPr>
            <w:tcW w:w="1520" w:type="dxa"/>
          </w:tcPr>
          <w:p w14:paraId="21A00F60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147A9C9C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3ED6D221" w14:textId="77777777" w:rsidR="000745A0" w:rsidRDefault="00384662">
            <w:r>
              <w:rPr>
                <w:sz w:val="18"/>
              </w:rPr>
              <w:t>PK</w:t>
            </w:r>
          </w:p>
        </w:tc>
        <w:tc>
          <w:tcPr>
            <w:tcW w:w="1520" w:type="dxa"/>
          </w:tcPr>
          <w:p w14:paraId="52482470" w14:textId="77777777" w:rsidR="000745A0" w:rsidRDefault="00384662">
            <w:r>
              <w:rPr>
                <w:sz w:val="18"/>
              </w:rPr>
              <w:t>Identificador del evento</w:t>
            </w:r>
          </w:p>
        </w:tc>
        <w:tc>
          <w:tcPr>
            <w:tcW w:w="1520" w:type="dxa"/>
          </w:tcPr>
          <w:p w14:paraId="34AABE78" w14:textId="77777777" w:rsidR="000745A0" w:rsidRDefault="00384662">
            <w:r>
              <w:rPr>
                <w:sz w:val="18"/>
              </w:rPr>
              <w:t>UUID v4</w:t>
            </w:r>
          </w:p>
        </w:tc>
      </w:tr>
      <w:tr w:rsidR="000745A0" w14:paraId="7BCF9DE5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33806048" w14:textId="77777777" w:rsidR="000745A0" w:rsidRDefault="00384662">
            <w:r>
              <w:rPr>
                <w:sz w:val="18"/>
              </w:rPr>
              <w:t>ts</w:t>
            </w:r>
          </w:p>
        </w:tc>
        <w:tc>
          <w:tcPr>
            <w:tcW w:w="1520" w:type="dxa"/>
            <w:shd w:val="clear" w:color="auto" w:fill="F5F7FA"/>
          </w:tcPr>
          <w:p w14:paraId="5EFA79BB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  <w:shd w:val="clear" w:color="auto" w:fill="F5F7FA"/>
          </w:tcPr>
          <w:p w14:paraId="4A1CD107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4E8BC811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63871BCD" w14:textId="77777777" w:rsidR="000745A0" w:rsidRDefault="00384662">
            <w:r>
              <w:rPr>
                <w:sz w:val="18"/>
              </w:rPr>
              <w:t>Marca temporal del evento</w:t>
            </w:r>
          </w:p>
        </w:tc>
        <w:tc>
          <w:tcPr>
            <w:tcW w:w="1520" w:type="dxa"/>
            <w:shd w:val="clear" w:color="auto" w:fill="F5F7FA"/>
          </w:tcPr>
          <w:p w14:paraId="51426954" w14:textId="77777777" w:rsidR="000745A0" w:rsidRDefault="00384662">
            <w:r>
              <w:rPr>
                <w:sz w:val="18"/>
              </w:rPr>
              <w:t>Epoch milliseconds</w:t>
            </w:r>
          </w:p>
        </w:tc>
      </w:tr>
      <w:tr w:rsidR="000745A0" w14:paraId="3E89841B" w14:textId="77777777">
        <w:trPr>
          <w:jc w:val="center"/>
        </w:trPr>
        <w:tc>
          <w:tcPr>
            <w:tcW w:w="1520" w:type="dxa"/>
          </w:tcPr>
          <w:p w14:paraId="66E946FC" w14:textId="77777777" w:rsidR="000745A0" w:rsidRDefault="00384662">
            <w:r>
              <w:rPr>
                <w:sz w:val="18"/>
              </w:rPr>
              <w:t>level</w:t>
            </w:r>
          </w:p>
        </w:tc>
        <w:tc>
          <w:tcPr>
            <w:tcW w:w="1520" w:type="dxa"/>
          </w:tcPr>
          <w:p w14:paraId="1E5527DC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43E6F57E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0E64C30F" w14:textId="77777777" w:rsidR="000745A0" w:rsidRDefault="00384662">
            <w:r>
              <w:rPr>
                <w:sz w:val="18"/>
              </w:rPr>
              <w:t>CHECK</w:t>
            </w:r>
          </w:p>
        </w:tc>
        <w:tc>
          <w:tcPr>
            <w:tcW w:w="1520" w:type="dxa"/>
          </w:tcPr>
          <w:p w14:paraId="4A9BD996" w14:textId="77777777" w:rsidR="000745A0" w:rsidRDefault="00384662">
            <w:r>
              <w:rPr>
                <w:sz w:val="18"/>
              </w:rPr>
              <w:t>Nivel de severidad</w:t>
            </w:r>
          </w:p>
        </w:tc>
        <w:tc>
          <w:tcPr>
            <w:tcW w:w="1520" w:type="dxa"/>
          </w:tcPr>
          <w:p w14:paraId="57F71FBD" w14:textId="77777777" w:rsidR="000745A0" w:rsidRDefault="00384662">
            <w:r>
              <w:rPr>
                <w:sz w:val="18"/>
              </w:rPr>
              <w:t>'INFO', 'WARN' o 'ERROR'</w:t>
            </w:r>
          </w:p>
        </w:tc>
      </w:tr>
      <w:tr w:rsidR="000745A0" w14:paraId="467594C2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3C9DCF9C" w14:textId="77777777" w:rsidR="000745A0" w:rsidRDefault="00384662">
            <w:r>
              <w:rPr>
                <w:sz w:val="18"/>
              </w:rPr>
              <w:t>comp</w:t>
            </w:r>
          </w:p>
        </w:tc>
        <w:tc>
          <w:tcPr>
            <w:tcW w:w="1520" w:type="dxa"/>
            <w:shd w:val="clear" w:color="auto" w:fill="F5F7FA"/>
          </w:tcPr>
          <w:p w14:paraId="0D32584F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5F7290DC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492C30AC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3F540DC7" w14:textId="77777777" w:rsidR="000745A0" w:rsidRDefault="00384662">
            <w:r>
              <w:rPr>
                <w:sz w:val="18"/>
              </w:rPr>
              <w:t>Componente que generó el evento</w:t>
            </w:r>
          </w:p>
        </w:tc>
        <w:tc>
          <w:tcPr>
            <w:tcW w:w="1520" w:type="dxa"/>
            <w:shd w:val="clear" w:color="auto" w:fill="F5F7FA"/>
          </w:tcPr>
          <w:p w14:paraId="16A15639" w14:textId="77777777" w:rsidR="000745A0" w:rsidRDefault="00384662">
            <w:r>
              <w:rPr>
                <w:sz w:val="18"/>
              </w:rPr>
              <w:t>'Autenticación', 'Pipeline', 'Seed', etc.</w:t>
            </w:r>
          </w:p>
        </w:tc>
      </w:tr>
      <w:tr w:rsidR="000745A0" w14:paraId="2D812CDB" w14:textId="77777777">
        <w:trPr>
          <w:jc w:val="center"/>
        </w:trPr>
        <w:tc>
          <w:tcPr>
            <w:tcW w:w="1520" w:type="dxa"/>
          </w:tcPr>
          <w:p w14:paraId="27D8BE54" w14:textId="77777777" w:rsidR="000745A0" w:rsidRDefault="00384662">
            <w:r>
              <w:rPr>
                <w:sz w:val="18"/>
              </w:rPr>
              <w:t>msg</w:t>
            </w:r>
          </w:p>
        </w:tc>
        <w:tc>
          <w:tcPr>
            <w:tcW w:w="1520" w:type="dxa"/>
          </w:tcPr>
          <w:p w14:paraId="410A6CEA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48012306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6EA98B19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794A29D3" w14:textId="77777777" w:rsidR="000745A0" w:rsidRDefault="00384662">
            <w:r>
              <w:rPr>
                <w:sz w:val="18"/>
              </w:rPr>
              <w:t>Descripción del evento</w:t>
            </w:r>
          </w:p>
        </w:tc>
        <w:tc>
          <w:tcPr>
            <w:tcW w:w="1520" w:type="dxa"/>
          </w:tcPr>
          <w:p w14:paraId="2D338BA6" w14:textId="77777777" w:rsidR="000745A0" w:rsidRDefault="00384662">
            <w:r>
              <w:rPr>
                <w:sz w:val="18"/>
              </w:rPr>
              <w:t>Truncado a 500 caracteres</w:t>
            </w:r>
          </w:p>
        </w:tc>
      </w:tr>
      <w:tr w:rsidR="000745A0" w14:paraId="5FA1810D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4FA2A752" w14:textId="77777777" w:rsidR="000745A0" w:rsidRDefault="00384662">
            <w:r>
              <w:rPr>
                <w:sz w:val="18"/>
              </w:rPr>
              <w:t>user</w:t>
            </w:r>
          </w:p>
        </w:tc>
        <w:tc>
          <w:tcPr>
            <w:tcW w:w="1520" w:type="dxa"/>
            <w:shd w:val="clear" w:color="auto" w:fill="F5F7FA"/>
          </w:tcPr>
          <w:p w14:paraId="2DF9E5DB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66F3E011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34E7E064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3E982B9A" w14:textId="77777777" w:rsidR="000745A0" w:rsidRDefault="00384662">
            <w:r>
              <w:rPr>
                <w:sz w:val="18"/>
              </w:rPr>
              <w:t>Usuario que generó el evento</w:t>
            </w:r>
          </w:p>
        </w:tc>
        <w:tc>
          <w:tcPr>
            <w:tcW w:w="1520" w:type="dxa"/>
            <w:shd w:val="clear" w:color="auto" w:fill="F5F7FA"/>
          </w:tcPr>
          <w:p w14:paraId="6ECD9386" w14:textId="77777777" w:rsidR="000745A0" w:rsidRDefault="00384662">
            <w:r>
              <w:rPr>
                <w:sz w:val="18"/>
              </w:rPr>
              <w:t>Nombre de usuario o 'sistema'</w:t>
            </w:r>
          </w:p>
        </w:tc>
      </w:tr>
    </w:tbl>
    <w:p w14:paraId="51E0B5D9" w14:textId="77777777" w:rsidR="000745A0" w:rsidRDefault="000745A0"/>
    <w:p w14:paraId="34AD35C7" w14:textId="77777777" w:rsidR="000745A0" w:rsidRDefault="00384662">
      <w:r>
        <w:rPr>
          <w:b/>
        </w:rPr>
        <w:t>Eventos registrados:</w:t>
      </w:r>
    </w:p>
    <w:p w14:paraId="73F4D501" w14:textId="77777777" w:rsidR="000745A0" w:rsidRDefault="00384662">
      <w:pPr>
        <w:pStyle w:val="Listaconvietas"/>
        <w:ind w:left="720"/>
      </w:pPr>
      <w:r>
        <w:t>Login exitoso / fallido (WARN).</w:t>
      </w:r>
    </w:p>
    <w:p w14:paraId="129C6CAB" w14:textId="77777777" w:rsidR="000745A0" w:rsidRDefault="00384662">
      <w:pPr>
        <w:pStyle w:val="Listaconvietas"/>
        <w:ind w:left="720"/>
      </w:pPr>
      <w:r>
        <w:t>Registro de usuario.</w:t>
      </w:r>
    </w:p>
    <w:p w14:paraId="1601A5C7" w14:textId="77777777" w:rsidR="000745A0" w:rsidRDefault="00384662">
      <w:pPr>
        <w:pStyle w:val="Listaconvietas"/>
        <w:ind w:left="720"/>
      </w:pPr>
      <w:r>
        <w:t>Carga de documento.</w:t>
      </w:r>
    </w:p>
    <w:p w14:paraId="58418BF9" w14:textId="77777777" w:rsidR="000745A0" w:rsidRDefault="00384662">
      <w:pPr>
        <w:pStyle w:val="Listaconvietas"/>
        <w:ind w:left="720"/>
      </w:pPr>
      <w:r>
        <w:t>Procesamiento exitoso / fallido (ERROR).</w:t>
      </w:r>
    </w:p>
    <w:p w14:paraId="65A3B0A3" w14:textId="77777777" w:rsidR="000745A0" w:rsidRDefault="00384662">
      <w:pPr>
        <w:pStyle w:val="Listaconvietas"/>
        <w:ind w:left="720"/>
      </w:pPr>
      <w:r>
        <w:t>Reset de contraseña.</w:t>
      </w:r>
    </w:p>
    <w:p w14:paraId="53BC4D9B" w14:textId="77777777" w:rsidR="000745A0" w:rsidRDefault="00384662">
      <w:pPr>
        <w:pStyle w:val="Listaconvietas"/>
        <w:ind w:left="720"/>
      </w:pPr>
      <w:r>
        <w:t>Importación de corpus.</w:t>
      </w:r>
    </w:p>
    <w:p w14:paraId="79FA1ED4" w14:textId="77777777" w:rsidR="000745A0" w:rsidRDefault="000745A0">
      <w:pPr>
        <w:pBdr>
          <w:bottom w:val="single" w:sz="6" w:space="1" w:color="1A3C6E"/>
        </w:pBdr>
        <w:spacing w:before="120"/>
      </w:pPr>
    </w:p>
    <w:p w14:paraId="0B7D9DF6" w14:textId="77777777" w:rsidR="000745A0" w:rsidRDefault="00384662">
      <w:pPr>
        <w:pStyle w:val="Ttulo2"/>
      </w:pPr>
      <w:r>
        <w:lastRenderedPageBreak/>
        <w:t>8. Diccionario de datos — tabla `chat`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98"/>
        <w:gridCol w:w="1164"/>
        <w:gridCol w:w="1014"/>
        <w:gridCol w:w="1065"/>
        <w:gridCol w:w="1338"/>
        <w:gridCol w:w="3559"/>
      </w:tblGrid>
      <w:tr w:rsidR="000745A0" w14:paraId="44AA20A8" w14:textId="77777777">
        <w:trPr>
          <w:jc w:val="center"/>
        </w:trPr>
        <w:tc>
          <w:tcPr>
            <w:tcW w:w="1520" w:type="dxa"/>
            <w:shd w:val="clear" w:color="auto" w:fill="1A3C6E"/>
          </w:tcPr>
          <w:p w14:paraId="6D218C0E" w14:textId="77777777" w:rsidR="000745A0" w:rsidRDefault="00384662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520" w:type="dxa"/>
            <w:shd w:val="clear" w:color="auto" w:fill="1A3C6E"/>
          </w:tcPr>
          <w:p w14:paraId="3B06DCF0" w14:textId="77777777" w:rsidR="000745A0" w:rsidRDefault="00384662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20" w:type="dxa"/>
            <w:shd w:val="clear" w:color="auto" w:fill="1A3C6E"/>
          </w:tcPr>
          <w:p w14:paraId="1156B3BD" w14:textId="77777777" w:rsidR="000745A0" w:rsidRDefault="00384662"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w="1520" w:type="dxa"/>
            <w:shd w:val="clear" w:color="auto" w:fill="1A3C6E"/>
          </w:tcPr>
          <w:p w14:paraId="463A1740" w14:textId="77777777" w:rsidR="000745A0" w:rsidRDefault="00384662">
            <w:r>
              <w:rPr>
                <w:b/>
                <w:color w:val="FFFFFF"/>
                <w:sz w:val="18"/>
              </w:rPr>
              <w:t>PK/FK</w:t>
            </w:r>
          </w:p>
        </w:tc>
        <w:tc>
          <w:tcPr>
            <w:tcW w:w="1520" w:type="dxa"/>
            <w:shd w:val="clear" w:color="auto" w:fill="1A3C6E"/>
          </w:tcPr>
          <w:p w14:paraId="3D9AD7EE" w14:textId="77777777" w:rsidR="000745A0" w:rsidRDefault="00384662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520" w:type="dxa"/>
            <w:shd w:val="clear" w:color="auto" w:fill="1A3C6E"/>
          </w:tcPr>
          <w:p w14:paraId="785A8B97" w14:textId="77777777" w:rsidR="000745A0" w:rsidRDefault="00384662">
            <w:r>
              <w:rPr>
                <w:b/>
                <w:color w:val="FFFFFF"/>
                <w:sz w:val="18"/>
              </w:rPr>
              <w:t>Valores / Restricciones</w:t>
            </w:r>
          </w:p>
        </w:tc>
      </w:tr>
      <w:tr w:rsidR="000745A0" w14:paraId="25F0E073" w14:textId="77777777">
        <w:trPr>
          <w:jc w:val="center"/>
        </w:trPr>
        <w:tc>
          <w:tcPr>
            <w:tcW w:w="1520" w:type="dxa"/>
          </w:tcPr>
          <w:p w14:paraId="4DB3B029" w14:textId="77777777" w:rsidR="000745A0" w:rsidRDefault="00384662">
            <w:r>
              <w:rPr>
                <w:sz w:val="18"/>
              </w:rPr>
              <w:t>id</w:t>
            </w:r>
          </w:p>
        </w:tc>
        <w:tc>
          <w:tcPr>
            <w:tcW w:w="1520" w:type="dxa"/>
          </w:tcPr>
          <w:p w14:paraId="0179FAA7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3F917F68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4BD18F19" w14:textId="77777777" w:rsidR="000745A0" w:rsidRDefault="00384662">
            <w:r>
              <w:rPr>
                <w:sz w:val="18"/>
              </w:rPr>
              <w:t>PK</w:t>
            </w:r>
          </w:p>
        </w:tc>
        <w:tc>
          <w:tcPr>
            <w:tcW w:w="1520" w:type="dxa"/>
          </w:tcPr>
          <w:p w14:paraId="416BA0FA" w14:textId="77777777" w:rsidR="000745A0" w:rsidRDefault="00384662">
            <w:r>
              <w:rPr>
                <w:sz w:val="18"/>
              </w:rPr>
              <w:t>Identificador del mensaje</w:t>
            </w:r>
          </w:p>
        </w:tc>
        <w:tc>
          <w:tcPr>
            <w:tcW w:w="1520" w:type="dxa"/>
          </w:tcPr>
          <w:p w14:paraId="590B6A10" w14:textId="77777777" w:rsidR="000745A0" w:rsidRDefault="00384662">
            <w:r>
              <w:rPr>
                <w:sz w:val="18"/>
              </w:rPr>
              <w:t>UUID v4</w:t>
            </w:r>
          </w:p>
        </w:tc>
      </w:tr>
      <w:tr w:rsidR="000745A0" w14:paraId="571D3880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24DF6030" w14:textId="77777777" w:rsidR="000745A0" w:rsidRDefault="00384662">
            <w:r>
              <w:rPr>
                <w:sz w:val="18"/>
              </w:rPr>
              <w:t>userId</w:t>
            </w:r>
          </w:p>
        </w:tc>
        <w:tc>
          <w:tcPr>
            <w:tcW w:w="1520" w:type="dxa"/>
            <w:shd w:val="clear" w:color="auto" w:fill="F5F7FA"/>
          </w:tcPr>
          <w:p w14:paraId="2879E50F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67553F32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4C665DB2" w14:textId="77777777" w:rsidR="000745A0" w:rsidRDefault="00384662">
            <w:r>
              <w:rPr>
                <w:sz w:val="18"/>
              </w:rPr>
              <w:t>FK → users</w:t>
            </w:r>
          </w:p>
        </w:tc>
        <w:tc>
          <w:tcPr>
            <w:tcW w:w="1520" w:type="dxa"/>
            <w:shd w:val="clear" w:color="auto" w:fill="F5F7FA"/>
          </w:tcPr>
          <w:p w14:paraId="0E254B29" w14:textId="77777777" w:rsidR="000745A0" w:rsidRDefault="00384662">
            <w:r>
              <w:rPr>
                <w:sz w:val="18"/>
              </w:rPr>
              <w:t>Usuario propietario de la conversación</w:t>
            </w:r>
          </w:p>
        </w:tc>
        <w:tc>
          <w:tcPr>
            <w:tcW w:w="1520" w:type="dxa"/>
            <w:shd w:val="clear" w:color="auto" w:fill="F5F7FA"/>
          </w:tcPr>
          <w:p w14:paraId="47C12109" w14:textId="77777777" w:rsidR="000745A0" w:rsidRDefault="00384662">
            <w:r>
              <w:rPr>
                <w:sz w:val="18"/>
              </w:rPr>
              <w:t>Debe existir en users</w:t>
            </w:r>
          </w:p>
        </w:tc>
      </w:tr>
      <w:tr w:rsidR="000745A0" w14:paraId="62096B2A" w14:textId="77777777">
        <w:trPr>
          <w:jc w:val="center"/>
        </w:trPr>
        <w:tc>
          <w:tcPr>
            <w:tcW w:w="1520" w:type="dxa"/>
          </w:tcPr>
          <w:p w14:paraId="170D655D" w14:textId="77777777" w:rsidR="000745A0" w:rsidRDefault="00384662">
            <w:r>
              <w:rPr>
                <w:sz w:val="18"/>
              </w:rPr>
              <w:t>role</w:t>
            </w:r>
          </w:p>
        </w:tc>
        <w:tc>
          <w:tcPr>
            <w:tcW w:w="1520" w:type="dxa"/>
          </w:tcPr>
          <w:p w14:paraId="77F6529C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3FCC22DB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</w:tcPr>
          <w:p w14:paraId="156212E3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E7B5472" w14:textId="77777777" w:rsidR="000745A0" w:rsidRDefault="00384662">
            <w:r>
              <w:rPr>
                <w:sz w:val="18"/>
              </w:rPr>
              <w:t>Rol del mensaje</w:t>
            </w:r>
          </w:p>
        </w:tc>
        <w:tc>
          <w:tcPr>
            <w:tcW w:w="1520" w:type="dxa"/>
          </w:tcPr>
          <w:p w14:paraId="0C638C48" w14:textId="77777777" w:rsidR="000745A0" w:rsidRDefault="00384662">
            <w:r>
              <w:rPr>
                <w:sz w:val="18"/>
              </w:rPr>
              <w:t>'user' (pregunta) o 'ai' (respuesta)</w:t>
            </w:r>
          </w:p>
        </w:tc>
      </w:tr>
      <w:tr w:rsidR="000745A0" w14:paraId="26B195B4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E610F43" w14:textId="77777777" w:rsidR="000745A0" w:rsidRDefault="00384662">
            <w:r>
              <w:rPr>
                <w:sz w:val="18"/>
              </w:rPr>
              <w:t>ts</w:t>
            </w:r>
          </w:p>
        </w:tc>
        <w:tc>
          <w:tcPr>
            <w:tcW w:w="1520" w:type="dxa"/>
            <w:shd w:val="clear" w:color="auto" w:fill="F5F7FA"/>
          </w:tcPr>
          <w:p w14:paraId="0C93517D" w14:textId="77777777" w:rsidR="000745A0" w:rsidRDefault="00384662">
            <w:r>
              <w:rPr>
                <w:sz w:val="18"/>
              </w:rPr>
              <w:t>INTEGER</w:t>
            </w:r>
          </w:p>
        </w:tc>
        <w:tc>
          <w:tcPr>
            <w:tcW w:w="1520" w:type="dxa"/>
            <w:shd w:val="clear" w:color="auto" w:fill="F5F7FA"/>
          </w:tcPr>
          <w:p w14:paraId="0AA9DB37" w14:textId="77777777" w:rsidR="000745A0" w:rsidRDefault="00384662">
            <w:r>
              <w:rPr>
                <w:sz w:val="18"/>
              </w:rPr>
              <w:t>No</w:t>
            </w:r>
          </w:p>
        </w:tc>
        <w:tc>
          <w:tcPr>
            <w:tcW w:w="1520" w:type="dxa"/>
            <w:shd w:val="clear" w:color="auto" w:fill="F5F7FA"/>
          </w:tcPr>
          <w:p w14:paraId="314B864D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396C1017" w14:textId="77777777" w:rsidR="000745A0" w:rsidRDefault="00384662">
            <w:r>
              <w:rPr>
                <w:sz w:val="18"/>
              </w:rPr>
              <w:t>Marca temporal del mensaje</w:t>
            </w:r>
          </w:p>
        </w:tc>
        <w:tc>
          <w:tcPr>
            <w:tcW w:w="1520" w:type="dxa"/>
            <w:shd w:val="clear" w:color="auto" w:fill="F5F7FA"/>
          </w:tcPr>
          <w:p w14:paraId="01B20D37" w14:textId="77777777" w:rsidR="000745A0" w:rsidRDefault="00384662">
            <w:r>
              <w:rPr>
                <w:sz w:val="18"/>
              </w:rPr>
              <w:t>Epoch milliseconds</w:t>
            </w:r>
          </w:p>
        </w:tc>
      </w:tr>
      <w:tr w:rsidR="000745A0" w14:paraId="6C496494" w14:textId="77777777">
        <w:trPr>
          <w:jc w:val="center"/>
        </w:trPr>
        <w:tc>
          <w:tcPr>
            <w:tcW w:w="1520" w:type="dxa"/>
          </w:tcPr>
          <w:p w14:paraId="05C8E001" w14:textId="77777777" w:rsidR="000745A0" w:rsidRDefault="00384662">
            <w:r>
              <w:rPr>
                <w:sz w:val="18"/>
              </w:rPr>
              <w:t>q</w:t>
            </w:r>
          </w:p>
        </w:tc>
        <w:tc>
          <w:tcPr>
            <w:tcW w:w="1520" w:type="dxa"/>
          </w:tcPr>
          <w:p w14:paraId="06464708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511FA804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467D7E70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5768787C" w14:textId="77777777" w:rsidR="000745A0" w:rsidRDefault="00384662">
            <w:r>
              <w:rPr>
                <w:sz w:val="18"/>
              </w:rPr>
              <w:t>Texto de la pregunta</w:t>
            </w:r>
          </w:p>
        </w:tc>
        <w:tc>
          <w:tcPr>
            <w:tcW w:w="1520" w:type="dxa"/>
          </w:tcPr>
          <w:p w14:paraId="5DE3192B" w14:textId="77777777" w:rsidR="000745A0" w:rsidRDefault="00384662">
            <w:r>
              <w:rPr>
                <w:sz w:val="18"/>
              </w:rPr>
              <w:t>Presente en ambos roles (en ai es la pregunta asociada)</w:t>
            </w:r>
          </w:p>
        </w:tc>
      </w:tr>
      <w:tr w:rsidR="000745A0" w14:paraId="6A7DEAC3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56A4796D" w14:textId="77777777" w:rsidR="000745A0" w:rsidRDefault="00384662">
            <w:r>
              <w:rPr>
                <w:sz w:val="18"/>
              </w:rPr>
              <w:t>type</w:t>
            </w:r>
          </w:p>
        </w:tc>
        <w:tc>
          <w:tcPr>
            <w:tcW w:w="1520" w:type="dxa"/>
            <w:shd w:val="clear" w:color="auto" w:fill="F5F7FA"/>
          </w:tcPr>
          <w:p w14:paraId="7ED32795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05A268EE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42A03838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17999A4E" w14:textId="77777777" w:rsidR="000745A0" w:rsidRDefault="00384662">
            <w:r>
              <w:rPr>
                <w:sz w:val="18"/>
              </w:rPr>
              <w:t>Tipo de respuesta IA</w:t>
            </w:r>
          </w:p>
        </w:tc>
        <w:tc>
          <w:tcPr>
            <w:tcW w:w="1520" w:type="dxa"/>
            <w:shd w:val="clear" w:color="auto" w:fill="F5F7FA"/>
          </w:tcPr>
          <w:p w14:paraId="7AC173A1" w14:textId="77777777" w:rsidR="000745A0" w:rsidRDefault="00384662">
            <w:r>
              <w:rPr>
                <w:sz w:val="18"/>
              </w:rPr>
              <w:t>'answer' (con fuentes) o 'none' (sin información)</w:t>
            </w:r>
          </w:p>
        </w:tc>
      </w:tr>
      <w:tr w:rsidR="000745A0" w14:paraId="35082E83" w14:textId="77777777">
        <w:trPr>
          <w:jc w:val="center"/>
        </w:trPr>
        <w:tc>
          <w:tcPr>
            <w:tcW w:w="1520" w:type="dxa"/>
          </w:tcPr>
          <w:p w14:paraId="7BA41DAB" w14:textId="77777777" w:rsidR="000745A0" w:rsidRDefault="00384662">
            <w:r>
              <w:rPr>
                <w:sz w:val="18"/>
              </w:rPr>
              <w:t>intent</w:t>
            </w:r>
          </w:p>
        </w:tc>
        <w:tc>
          <w:tcPr>
            <w:tcW w:w="1520" w:type="dxa"/>
          </w:tcPr>
          <w:p w14:paraId="6213195D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11C0E286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2FBEEB13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4A4CFAD0" w14:textId="77777777" w:rsidR="000745A0" w:rsidRDefault="00384662">
            <w:r>
              <w:rPr>
                <w:sz w:val="18"/>
              </w:rPr>
              <w:t>Intención detectada por RAG</w:t>
            </w:r>
          </w:p>
        </w:tc>
        <w:tc>
          <w:tcPr>
            <w:tcW w:w="1520" w:type="dxa"/>
          </w:tcPr>
          <w:p w14:paraId="063EDF46" w14:textId="77777777" w:rsidR="000745A0" w:rsidRDefault="00384662">
            <w:r>
              <w:rPr>
                <w:sz w:val="18"/>
              </w:rPr>
              <w:t>'count', 'cat', 'money', 'date', 'who', 'what', 'pending', 'saludo', 'help', 'none'</w:t>
            </w:r>
          </w:p>
        </w:tc>
      </w:tr>
      <w:tr w:rsidR="000745A0" w14:paraId="3EAA8142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15ED2644" w14:textId="77777777" w:rsidR="000745A0" w:rsidRDefault="00384662">
            <w:r>
              <w:rPr>
                <w:sz w:val="18"/>
              </w:rPr>
              <w:t>conf</w:t>
            </w:r>
          </w:p>
        </w:tc>
        <w:tc>
          <w:tcPr>
            <w:tcW w:w="1520" w:type="dxa"/>
            <w:shd w:val="clear" w:color="auto" w:fill="F5F7FA"/>
          </w:tcPr>
          <w:p w14:paraId="45E1CDE7" w14:textId="77777777" w:rsidR="000745A0" w:rsidRDefault="00384662">
            <w:r>
              <w:rPr>
                <w:sz w:val="18"/>
              </w:rPr>
              <w:t>REAL</w:t>
            </w:r>
          </w:p>
        </w:tc>
        <w:tc>
          <w:tcPr>
            <w:tcW w:w="1520" w:type="dxa"/>
            <w:shd w:val="clear" w:color="auto" w:fill="F5F7FA"/>
          </w:tcPr>
          <w:p w14:paraId="02A4F089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0CAC748A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4EFF9186" w14:textId="77777777" w:rsidR="000745A0" w:rsidRDefault="00384662">
            <w:r>
              <w:rPr>
                <w:sz w:val="18"/>
              </w:rPr>
              <w:t>Confianza de la respuesta</w:t>
            </w:r>
          </w:p>
        </w:tc>
        <w:tc>
          <w:tcPr>
            <w:tcW w:w="1520" w:type="dxa"/>
            <w:shd w:val="clear" w:color="auto" w:fill="F5F7FA"/>
          </w:tcPr>
          <w:p w14:paraId="3D7EA5C6" w14:textId="77777777" w:rsidR="000745A0" w:rsidRDefault="00384662">
            <w:r>
              <w:rPr>
                <w:sz w:val="18"/>
              </w:rPr>
              <w:t>0.0 a 1.0</w:t>
            </w:r>
          </w:p>
        </w:tc>
      </w:tr>
      <w:tr w:rsidR="000745A0" w14:paraId="14A547CE" w14:textId="77777777">
        <w:trPr>
          <w:jc w:val="center"/>
        </w:trPr>
        <w:tc>
          <w:tcPr>
            <w:tcW w:w="1520" w:type="dxa"/>
          </w:tcPr>
          <w:p w14:paraId="2E2DA322" w14:textId="77777777" w:rsidR="000745A0" w:rsidRDefault="00384662">
            <w:r>
              <w:rPr>
                <w:sz w:val="18"/>
              </w:rPr>
              <w:t>terms</w:t>
            </w:r>
          </w:p>
        </w:tc>
        <w:tc>
          <w:tcPr>
            <w:tcW w:w="1520" w:type="dxa"/>
          </w:tcPr>
          <w:p w14:paraId="27D8273F" w14:textId="77777777" w:rsidR="000745A0" w:rsidRDefault="00384662">
            <w:r>
              <w:rPr>
                <w:sz w:val="18"/>
              </w:rPr>
              <w:t>TEXT (JSON)</w:t>
            </w:r>
          </w:p>
        </w:tc>
        <w:tc>
          <w:tcPr>
            <w:tcW w:w="1520" w:type="dxa"/>
          </w:tcPr>
          <w:p w14:paraId="2A6651D6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325E5031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7372C48" w14:textId="77777777" w:rsidR="000745A0" w:rsidRDefault="00384662">
            <w:r>
              <w:rPr>
                <w:sz w:val="18"/>
              </w:rPr>
              <w:t>Términos de la consulta expandidos</w:t>
            </w:r>
          </w:p>
        </w:tc>
        <w:tc>
          <w:tcPr>
            <w:tcW w:w="1520" w:type="dxa"/>
          </w:tcPr>
          <w:p w14:paraId="4AAAC71C" w14:textId="77777777" w:rsidR="000745A0" w:rsidRDefault="00384662">
            <w:r>
              <w:rPr>
                <w:sz w:val="18"/>
              </w:rPr>
              <w:t>["pago","factura","valor",...]</w:t>
            </w:r>
          </w:p>
        </w:tc>
      </w:tr>
      <w:tr w:rsidR="000745A0" w14:paraId="086C1E44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23C05A04" w14:textId="77777777" w:rsidR="000745A0" w:rsidRDefault="00384662">
            <w:r>
              <w:rPr>
                <w:sz w:val="18"/>
              </w:rPr>
              <w:t>sources</w:t>
            </w:r>
          </w:p>
        </w:tc>
        <w:tc>
          <w:tcPr>
            <w:tcW w:w="1520" w:type="dxa"/>
            <w:shd w:val="clear" w:color="auto" w:fill="F5F7FA"/>
          </w:tcPr>
          <w:p w14:paraId="254A1D6D" w14:textId="77777777" w:rsidR="000745A0" w:rsidRDefault="00384662">
            <w:r>
              <w:rPr>
                <w:sz w:val="18"/>
              </w:rPr>
              <w:t>TEXT (JSON)</w:t>
            </w:r>
          </w:p>
        </w:tc>
        <w:tc>
          <w:tcPr>
            <w:tcW w:w="1520" w:type="dxa"/>
            <w:shd w:val="clear" w:color="auto" w:fill="F5F7FA"/>
          </w:tcPr>
          <w:p w14:paraId="2757AD80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69A7C53D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6446A8C6" w14:textId="77777777" w:rsidR="000745A0" w:rsidRDefault="00384662">
            <w:r>
              <w:rPr>
                <w:sz w:val="18"/>
              </w:rPr>
              <w:t>Fuentes citadas en la respuesta</w:t>
            </w:r>
          </w:p>
        </w:tc>
        <w:tc>
          <w:tcPr>
            <w:tcW w:w="1520" w:type="dxa"/>
            <w:shd w:val="clear" w:color="auto" w:fill="F5F7FA"/>
          </w:tcPr>
          <w:p w14:paraId="05C59830" w14:textId="77777777" w:rsidR="000745A0" w:rsidRDefault="00384662">
            <w:r>
              <w:rPr>
                <w:sz w:val="18"/>
              </w:rPr>
              <w:t>[{"n":1,"id":"...","name":"...","category":"..."}]</w:t>
            </w:r>
          </w:p>
        </w:tc>
      </w:tr>
      <w:tr w:rsidR="000745A0" w14:paraId="0C1E34FB" w14:textId="77777777">
        <w:trPr>
          <w:jc w:val="center"/>
        </w:trPr>
        <w:tc>
          <w:tcPr>
            <w:tcW w:w="1520" w:type="dxa"/>
          </w:tcPr>
          <w:p w14:paraId="36D1CC5A" w14:textId="77777777" w:rsidR="000745A0" w:rsidRDefault="00384662">
            <w:r>
              <w:rPr>
                <w:sz w:val="18"/>
              </w:rPr>
              <w:t>html</w:t>
            </w:r>
          </w:p>
        </w:tc>
        <w:tc>
          <w:tcPr>
            <w:tcW w:w="1520" w:type="dxa"/>
          </w:tcPr>
          <w:p w14:paraId="299974A2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7F1C3FD1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79C93460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36EB4607" w14:textId="77777777" w:rsidR="000745A0" w:rsidRDefault="00384662">
            <w:r>
              <w:rPr>
                <w:sz w:val="18"/>
              </w:rPr>
              <w:t>HTML formateado de la respuesta</w:t>
            </w:r>
          </w:p>
        </w:tc>
        <w:tc>
          <w:tcPr>
            <w:tcW w:w="1520" w:type="dxa"/>
          </w:tcPr>
          <w:p w14:paraId="7AEA5DD2" w14:textId="77777777" w:rsidR="000745A0" w:rsidRDefault="00384662">
            <w:r>
              <w:rPr>
                <w:sz w:val="18"/>
              </w:rPr>
              <w:t>Incluye &lt;p&gt;, &lt;ul&gt;, &lt;li&gt;, &lt;mark&gt;, [n]</w:t>
            </w:r>
          </w:p>
        </w:tc>
      </w:tr>
      <w:tr w:rsidR="000745A0" w14:paraId="0E362342" w14:textId="77777777">
        <w:trPr>
          <w:jc w:val="center"/>
        </w:trPr>
        <w:tc>
          <w:tcPr>
            <w:tcW w:w="1520" w:type="dxa"/>
            <w:shd w:val="clear" w:color="auto" w:fill="F5F7FA"/>
          </w:tcPr>
          <w:p w14:paraId="7DE3460A" w14:textId="77777777" w:rsidR="000745A0" w:rsidRDefault="00384662">
            <w:r>
              <w:rPr>
                <w:sz w:val="18"/>
              </w:rPr>
              <w:t>docId</w:t>
            </w:r>
          </w:p>
        </w:tc>
        <w:tc>
          <w:tcPr>
            <w:tcW w:w="1520" w:type="dxa"/>
            <w:shd w:val="clear" w:color="auto" w:fill="F5F7FA"/>
          </w:tcPr>
          <w:p w14:paraId="1302EB11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  <w:shd w:val="clear" w:color="auto" w:fill="F5F7FA"/>
          </w:tcPr>
          <w:p w14:paraId="7200A159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  <w:shd w:val="clear" w:color="auto" w:fill="F5F7FA"/>
          </w:tcPr>
          <w:p w14:paraId="1D3AB9B0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  <w:shd w:val="clear" w:color="auto" w:fill="F5F7FA"/>
          </w:tcPr>
          <w:p w14:paraId="70F24D35" w14:textId="77777777" w:rsidR="000745A0" w:rsidRDefault="00384662">
            <w:r>
              <w:rPr>
                <w:sz w:val="18"/>
              </w:rPr>
              <w:t>Ámbito del documento</w:t>
            </w:r>
          </w:p>
        </w:tc>
        <w:tc>
          <w:tcPr>
            <w:tcW w:w="1520" w:type="dxa"/>
            <w:shd w:val="clear" w:color="auto" w:fill="F5F7FA"/>
          </w:tcPr>
          <w:p w14:paraId="1A88D3E8" w14:textId="77777777" w:rsidR="000745A0" w:rsidRDefault="00384662">
            <w:r>
              <w:rPr>
                <w:sz w:val="18"/>
              </w:rPr>
              <w:t>NULL si es consulta general; UUID si es acotada</w:t>
            </w:r>
          </w:p>
        </w:tc>
      </w:tr>
      <w:tr w:rsidR="000745A0" w14:paraId="4290D873" w14:textId="77777777">
        <w:trPr>
          <w:jc w:val="center"/>
        </w:trPr>
        <w:tc>
          <w:tcPr>
            <w:tcW w:w="1520" w:type="dxa"/>
          </w:tcPr>
          <w:p w14:paraId="4DF34263" w14:textId="77777777" w:rsidR="000745A0" w:rsidRDefault="00384662">
            <w:r>
              <w:rPr>
                <w:sz w:val="18"/>
              </w:rPr>
              <w:t>docName</w:t>
            </w:r>
          </w:p>
        </w:tc>
        <w:tc>
          <w:tcPr>
            <w:tcW w:w="1520" w:type="dxa"/>
          </w:tcPr>
          <w:p w14:paraId="0846BEA3" w14:textId="77777777" w:rsidR="000745A0" w:rsidRDefault="00384662">
            <w:r>
              <w:rPr>
                <w:sz w:val="18"/>
              </w:rPr>
              <w:t>TEXT</w:t>
            </w:r>
          </w:p>
        </w:tc>
        <w:tc>
          <w:tcPr>
            <w:tcW w:w="1520" w:type="dxa"/>
          </w:tcPr>
          <w:p w14:paraId="1D0C318F" w14:textId="77777777" w:rsidR="000745A0" w:rsidRDefault="00384662">
            <w:r>
              <w:rPr>
                <w:sz w:val="18"/>
              </w:rPr>
              <w:t>Sí</w:t>
            </w:r>
          </w:p>
        </w:tc>
        <w:tc>
          <w:tcPr>
            <w:tcW w:w="1520" w:type="dxa"/>
          </w:tcPr>
          <w:p w14:paraId="77D5F338" w14:textId="77777777" w:rsidR="000745A0" w:rsidRDefault="00384662">
            <w:r>
              <w:rPr>
                <w:sz w:val="18"/>
              </w:rPr>
              <w:t>—</w:t>
            </w:r>
          </w:p>
        </w:tc>
        <w:tc>
          <w:tcPr>
            <w:tcW w:w="1520" w:type="dxa"/>
          </w:tcPr>
          <w:p w14:paraId="65E094FE" w14:textId="77777777" w:rsidR="000745A0" w:rsidRDefault="00384662">
            <w:r>
              <w:rPr>
                <w:sz w:val="18"/>
              </w:rPr>
              <w:t>Nombre del documento del ámbito</w:t>
            </w:r>
          </w:p>
        </w:tc>
        <w:tc>
          <w:tcPr>
            <w:tcW w:w="1520" w:type="dxa"/>
          </w:tcPr>
          <w:p w14:paraId="73C0B29B" w14:textId="77777777" w:rsidR="000745A0" w:rsidRDefault="00384662">
            <w:r>
              <w:rPr>
                <w:sz w:val="18"/>
              </w:rPr>
              <w:t>NULL si es general</w:t>
            </w:r>
          </w:p>
        </w:tc>
      </w:tr>
    </w:tbl>
    <w:p w14:paraId="49CC7C3C" w14:textId="77777777" w:rsidR="000745A0" w:rsidRDefault="000745A0"/>
    <w:p w14:paraId="44C6D613" w14:textId="77777777" w:rsidR="000745A0" w:rsidRDefault="00384662">
      <w:r>
        <w:rPr>
          <w:b/>
        </w:rPr>
        <w:t>Límite de historial:</w:t>
      </w:r>
      <w:r>
        <w:t xml:space="preserve"> 200 mensajes por usuario (se eliminan los más antiguos tras cada inserción).</w:t>
      </w:r>
    </w:p>
    <w:p w14:paraId="1B0F6D4C" w14:textId="77777777" w:rsidR="000745A0" w:rsidRDefault="000745A0">
      <w:pPr>
        <w:pBdr>
          <w:bottom w:val="single" w:sz="6" w:space="1" w:color="1A3C6E"/>
        </w:pBdr>
        <w:spacing w:before="120"/>
      </w:pPr>
    </w:p>
    <w:p w14:paraId="39E0C0A5" w14:textId="77777777" w:rsidR="000745A0" w:rsidRDefault="00384662">
      <w:pPr>
        <w:pStyle w:val="Ttulo2"/>
      </w:pPr>
      <w:r>
        <w:lastRenderedPageBreak/>
        <w:t>9. Índices y restricciones</w:t>
      </w:r>
    </w:p>
    <w:p w14:paraId="7E4B5114" w14:textId="77777777" w:rsidR="000745A0" w:rsidRDefault="00384662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-- Índices para consultas frecuentes</w:t>
      </w:r>
      <w:r>
        <w:rPr>
          <w:rFonts w:ascii="Courier New" w:hAnsi="Courier New"/>
          <w:color w:val="1A1A2E"/>
          <w:sz w:val="18"/>
        </w:rPr>
        <w:br/>
        <w:t>CREATE INDEX IF NOT EXISTS idx_docs_repo   ON docs (repoId);</w:t>
      </w:r>
      <w:r>
        <w:rPr>
          <w:rFonts w:ascii="Courier New" w:hAnsi="Courier New"/>
          <w:color w:val="1A1A2E"/>
          <w:sz w:val="18"/>
        </w:rPr>
        <w:br/>
        <w:t>CREATE INDEX IF NOT EXISTS idx_docs_status ON docs (status);</w:t>
      </w:r>
      <w:r>
        <w:rPr>
          <w:rFonts w:ascii="Courier New" w:hAnsi="Courier New"/>
          <w:color w:val="1A1A2E"/>
          <w:sz w:val="18"/>
        </w:rPr>
        <w:br/>
        <w:t>CREATE INDEX IF NOT EXISTS idx_docs_owner  ON docs (ownerId);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CREATE INDEX IF NOT EXISTS idx_events_ts   ON events (ts DESC);</w:t>
      </w:r>
      <w:r>
        <w:rPr>
          <w:rFonts w:ascii="Courier New" w:hAnsi="Courier New"/>
          <w:color w:val="1A1A2E"/>
          <w:sz w:val="18"/>
        </w:rPr>
        <w:br/>
        <w:t>CREATE INDEX IF NOT EXISTS idx_chat_user   ON chat (userId);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-- Restricciones CHECK</w:t>
      </w:r>
      <w:r>
        <w:rPr>
          <w:rFonts w:ascii="Courier New" w:hAnsi="Courier New"/>
          <w:color w:val="1A1A2E"/>
          <w:sz w:val="18"/>
        </w:rPr>
        <w:br/>
        <w:t>-- users: role IN ('admin','analista')</w:t>
      </w:r>
      <w:r>
        <w:rPr>
          <w:rFonts w:ascii="Courier New" w:hAnsi="Courier New"/>
          <w:color w:val="1A1A2E"/>
          <w:sz w:val="18"/>
        </w:rPr>
        <w:br/>
        <w:t>-- docs:  status IN ('pendiente','procesando','procesado','error')</w:t>
      </w:r>
      <w:r>
        <w:rPr>
          <w:rFonts w:ascii="Courier New" w:hAnsi="Courier New"/>
          <w:color w:val="1A1A2E"/>
          <w:sz w:val="18"/>
        </w:rPr>
        <w:br/>
        <w:t>-- events: level IN ('INFO','WARN','ERROR')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br/>
        <w:t>-- Restricción UNIQUE</w:t>
      </w:r>
      <w:r>
        <w:rPr>
          <w:rFonts w:ascii="Courier New" w:hAnsi="Courier New"/>
          <w:color w:val="1A1A2E"/>
          <w:sz w:val="18"/>
        </w:rPr>
        <w:br/>
        <w:t>-- users: username UNIQUE</w:t>
      </w:r>
    </w:p>
    <w:p w14:paraId="2A7275FC" w14:textId="77777777" w:rsidR="000745A0" w:rsidRDefault="00384662">
      <w:r>
        <w:rPr>
          <w:b/>
        </w:rPr>
        <w:t>Propósito de cada índice:</w:t>
      </w:r>
    </w:p>
    <w:p w14:paraId="042518FF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idx_docs_repo</w:t>
      </w:r>
      <w:r>
        <w:t>: acelerar listados por repositorio (filtros del frontend).</w:t>
      </w:r>
    </w:p>
    <w:p w14:paraId="1E3C96F3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idx_docs_status</w:t>
      </w:r>
      <w:r>
        <w:t>: filtrar documentos por estado (panel de pendientes/procesados).</w:t>
      </w:r>
    </w:p>
    <w:p w14:paraId="1577B77B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idx_docs_owner</w:t>
      </w:r>
      <w:r>
        <w:t>: verificar propiedad al eliminar documentos.</w:t>
      </w:r>
    </w:p>
    <w:p w14:paraId="2CC69CF0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idx_events_ts</w:t>
      </w:r>
      <w:r>
        <w:t>: ordenar eventos por fecha (bitácora más reciente primero).</w:t>
      </w:r>
    </w:p>
    <w:p w14:paraId="5A7F5FF4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idx_chat_user</w:t>
      </w:r>
      <w:r>
        <w:t>: recuperar historial de conversación por usuario.</w:t>
      </w:r>
    </w:p>
    <w:p w14:paraId="6390F964" w14:textId="77777777" w:rsidR="000745A0" w:rsidRDefault="000745A0">
      <w:pPr>
        <w:pBdr>
          <w:bottom w:val="single" w:sz="6" w:space="1" w:color="1A3C6E"/>
        </w:pBdr>
        <w:spacing w:before="120"/>
      </w:pPr>
    </w:p>
    <w:p w14:paraId="4BBC64CB" w14:textId="77777777" w:rsidR="000745A0" w:rsidRDefault="00384662">
      <w:pPr>
        <w:pStyle w:val="Ttulo2"/>
      </w:pPr>
      <w:r>
        <w:t>10. Migraciones incrementales</w:t>
      </w:r>
    </w:p>
    <w:p w14:paraId="15739611" w14:textId="77777777" w:rsidR="000745A0" w:rsidRDefault="00384662">
      <w:r>
        <w:t>Para bases de datos existentes (creadas antes de la funcionalidad de chat acotado), se aplican migraciones condicionales al iniciar:</w:t>
      </w:r>
    </w:p>
    <w:p w14:paraId="0E50C73F" w14:textId="77777777" w:rsidR="000745A0" w:rsidRDefault="00384662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-- Añadir soporte de chat acotado a documento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ALTER TABLE chat ADD COLUMN docId   TEXT;</w:t>
      </w:r>
      <w:r>
        <w:rPr>
          <w:rFonts w:ascii="Courier New" w:hAnsi="Courier New"/>
          <w:color w:val="1A1A2E"/>
          <w:sz w:val="18"/>
        </w:rPr>
        <w:br/>
        <w:t>ALTER TABLE chat ADD COLUMN docName TEXT;</w:t>
      </w:r>
    </w:p>
    <w:p w14:paraId="4BF870C9" w14:textId="77777777" w:rsidR="000745A0" w:rsidRDefault="00384662">
      <w:r>
        <w:t xml:space="preserve">Estas migraciones se ejecutan en </w:t>
      </w:r>
      <w:r>
        <w:rPr>
          <w:rFonts w:ascii="Courier New" w:hAnsi="Courier New"/>
          <w:color w:val="C7254E"/>
          <w:sz w:val="18"/>
        </w:rPr>
        <w:t>db.js</w:t>
      </w:r>
      <w:r>
        <w:t xml:space="preserve"> de forma condicional (verifican si las columnas ya existen mediante </w:t>
      </w:r>
      <w:r>
        <w:rPr>
          <w:rFonts w:ascii="Courier New" w:hAnsi="Courier New"/>
          <w:color w:val="C7254E"/>
          <w:sz w:val="18"/>
        </w:rPr>
        <w:t>PRAGMA table_info('chat')</w:t>
      </w:r>
      <w:r>
        <w:t xml:space="preserve">). El patrón </w:t>
      </w:r>
      <w:r>
        <w:rPr>
          <w:rFonts w:ascii="Courier New" w:hAnsi="Courier New"/>
          <w:color w:val="C7254E"/>
          <w:sz w:val="18"/>
        </w:rPr>
        <w:t>try/catch</w:t>
      </w:r>
      <w:r>
        <w:t xml:space="preserve"> silencioso permite que la migración se ejecute múltiples veces sin error si la columna ya fue añadida.</w:t>
      </w:r>
    </w:p>
    <w:p w14:paraId="150BB201" w14:textId="77777777" w:rsidR="000745A0" w:rsidRDefault="000745A0">
      <w:pPr>
        <w:pBdr>
          <w:bottom w:val="single" w:sz="6" w:space="1" w:color="1A3C6E"/>
        </w:pBdr>
        <w:spacing w:before="120"/>
      </w:pPr>
    </w:p>
    <w:p w14:paraId="7CB881D0" w14:textId="77777777" w:rsidR="000745A0" w:rsidRDefault="00384662">
      <w:pPr>
        <w:pStyle w:val="Ttulo2"/>
      </w:pPr>
      <w:r>
        <w:t>11. Diagrama Entidad-Relación (texto)</w:t>
      </w:r>
    </w:p>
    <w:p w14:paraId="4D590445" w14:textId="77777777" w:rsidR="000745A0" w:rsidRDefault="00384662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┌──────────┐         ┌──────────┐         ┌──────────┐</w:t>
      </w:r>
      <w:r>
        <w:rPr>
          <w:rFonts w:ascii="Courier New" w:hAnsi="Courier New"/>
          <w:color w:val="1A1A2E"/>
          <w:sz w:val="18"/>
        </w:rPr>
        <w:br/>
        <w:t>│  users   │ 1────N │  repos   │ 1────N │   docs   │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│          │         │          │         │          │</w:t>
      </w:r>
      <w:r>
        <w:rPr>
          <w:rFonts w:ascii="Courier New" w:hAnsi="Courier New"/>
          <w:color w:val="1A1A2E"/>
          <w:sz w:val="18"/>
        </w:rPr>
        <w:br/>
        <w:t>│ id (PK)  │         │ id (PK)  │         │ id (PK)  │</w:t>
      </w:r>
      <w:r>
        <w:rPr>
          <w:rFonts w:ascii="Courier New" w:hAnsi="Courier New"/>
          <w:color w:val="1A1A2E"/>
          <w:sz w:val="18"/>
        </w:rPr>
        <w:br/>
        <w:t>│ username │         │ name     │         │ name     │</w:t>
      </w:r>
      <w:r>
        <w:rPr>
          <w:rFonts w:ascii="Courier New" w:hAnsi="Courier New"/>
          <w:color w:val="1A1A2E"/>
          <w:sz w:val="18"/>
        </w:rPr>
        <w:br/>
        <w:t>│ role     │         │ desc     │         │ ext      │</w:t>
      </w:r>
      <w:r>
        <w:rPr>
          <w:rFonts w:ascii="Courier New" w:hAnsi="Courier New"/>
          <w:color w:val="1A1A2E"/>
          <w:sz w:val="18"/>
        </w:rPr>
        <w:br/>
        <w:t>│ salt     │         │ ownerId  │──→ users│ size     │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lastRenderedPageBreak/>
        <w:t>│ hash     │         │ created  │         │ repoId   │──→ repos</w:t>
      </w:r>
      <w:r>
        <w:rPr>
          <w:rFonts w:ascii="Courier New" w:hAnsi="Courier New"/>
          <w:color w:val="1A1A2E"/>
          <w:sz w:val="18"/>
        </w:rPr>
        <w:br/>
        <w:t>│ created  │         └──────────┘         │ ownerId  │──→ users</w:t>
      </w:r>
      <w:r>
        <w:rPr>
          <w:rFonts w:ascii="Courier New" w:hAnsi="Courier New"/>
          <w:color w:val="1A1A2E"/>
          <w:sz w:val="18"/>
        </w:rPr>
        <w:br/>
        <w:t>│          │                              │ status   │</w:t>
      </w:r>
      <w:r>
        <w:rPr>
          <w:rFonts w:ascii="Courier New" w:hAnsi="Courier New"/>
          <w:color w:val="1A1A2E"/>
          <w:sz w:val="18"/>
        </w:rPr>
        <w:br/>
        <w:t>│          │ 1────N ┌──────────┐          │ text     │</w:t>
      </w:r>
      <w:r>
        <w:rPr>
          <w:rFonts w:ascii="Courier New" w:hAnsi="Courier New"/>
          <w:color w:val="1A1A2E"/>
          <w:sz w:val="18"/>
        </w:rPr>
        <w:br/>
        <w:t>│          │         │ sessions │          │ category │</w:t>
      </w:r>
      <w:r>
        <w:rPr>
          <w:rFonts w:ascii="Courier New" w:hAnsi="Courier New"/>
          <w:color w:val="1A1A2E"/>
          <w:sz w:val="18"/>
        </w:rPr>
        <w:br/>
        <w:t>│          │         │          │          │ summary  │</w:t>
      </w:r>
      <w:r>
        <w:rPr>
          <w:rFonts w:ascii="Courier New" w:hAnsi="Courier New"/>
          <w:color w:val="1A1A2E"/>
          <w:sz w:val="18"/>
        </w:rPr>
        <w:br/>
        <w:t>│          │         │ tokenHash│          │ entities │</w:t>
      </w:r>
      <w:r>
        <w:rPr>
          <w:rFonts w:ascii="Courier New" w:hAnsi="Courier New"/>
          <w:color w:val="1A1A2E"/>
          <w:sz w:val="18"/>
        </w:rPr>
        <w:br/>
        <w:t>│          │         │ userId   │──→ users │ ...      │</w:t>
      </w:r>
      <w:r>
        <w:rPr>
          <w:rFonts w:ascii="Courier New" w:hAnsi="Courier New"/>
          <w:color w:val="1A1A2E"/>
          <w:sz w:val="18"/>
        </w:rPr>
        <w:br/>
        <w:t>│          │         │ expires  │          └──────────┘</w:t>
      </w:r>
      <w:r>
        <w:rPr>
          <w:rFonts w:ascii="Courier New" w:hAnsi="Courier New"/>
          <w:color w:val="1A1A2E"/>
          <w:sz w:val="18"/>
        </w:rPr>
        <w:br/>
        <w:t>│          │         └──────────┘</w:t>
      </w:r>
      <w:r>
        <w:rPr>
          <w:rFonts w:ascii="Courier New" w:hAnsi="Courier New"/>
          <w:color w:val="1A1A2E"/>
          <w:sz w:val="18"/>
        </w:rPr>
        <w:br/>
        <w:t>│          │ 1────N ┌──────────┐</w:t>
      </w:r>
      <w:r>
        <w:rPr>
          <w:rFonts w:ascii="Courier New" w:hAnsi="Courier New"/>
          <w:color w:val="1A1A2E"/>
          <w:sz w:val="18"/>
        </w:rPr>
        <w:br/>
        <w:t>│          │         │  events  │</w:t>
      </w:r>
      <w:r>
        <w:rPr>
          <w:rFonts w:ascii="Courier New" w:hAnsi="Courier New"/>
          <w:color w:val="1A1A2E"/>
          <w:sz w:val="18"/>
        </w:rPr>
        <w:br/>
        <w:t>│          │         │          │</w:t>
      </w:r>
      <w:r>
        <w:rPr>
          <w:rFonts w:ascii="Courier New" w:hAnsi="Courier New"/>
          <w:color w:val="1A1A2E"/>
          <w:sz w:val="18"/>
        </w:rPr>
        <w:br/>
        <w:t>│          │         │ id (PK)  │</w:t>
      </w:r>
      <w:r>
        <w:rPr>
          <w:rFonts w:ascii="Courier New" w:hAnsi="Courier New"/>
          <w:color w:val="1A1A2E"/>
          <w:sz w:val="18"/>
        </w:rPr>
        <w:br/>
        <w:t>│          │         │ ts       │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│          │         │ level    │</w:t>
      </w:r>
      <w:r>
        <w:rPr>
          <w:rFonts w:ascii="Courier New" w:hAnsi="Courier New"/>
          <w:color w:val="1A1A2E"/>
          <w:sz w:val="18"/>
        </w:rPr>
        <w:br/>
        <w:t>│          │         │ comp     │</w:t>
      </w:r>
      <w:r>
        <w:rPr>
          <w:rFonts w:ascii="Courier New" w:hAnsi="Courier New"/>
          <w:color w:val="1A1A2E"/>
          <w:sz w:val="18"/>
        </w:rPr>
        <w:br/>
        <w:t>│          │         │ msg      │</w:t>
      </w:r>
      <w:r>
        <w:rPr>
          <w:rFonts w:ascii="Courier New" w:hAnsi="Courier New"/>
          <w:color w:val="1A1A2E"/>
          <w:sz w:val="18"/>
        </w:rPr>
        <w:br/>
        <w:t>│          │         │ user     │</w:t>
      </w:r>
      <w:r>
        <w:rPr>
          <w:rFonts w:ascii="Courier New" w:hAnsi="Courier New"/>
          <w:color w:val="1A1A2E"/>
          <w:sz w:val="18"/>
        </w:rPr>
        <w:br/>
        <w:t>│          │         └──────────┘</w:t>
      </w:r>
      <w:r>
        <w:rPr>
          <w:rFonts w:ascii="Courier New" w:hAnsi="Courier New"/>
          <w:color w:val="1A1A2E"/>
          <w:sz w:val="18"/>
        </w:rPr>
        <w:br/>
        <w:t>│          │ 1────N ┌──────────┐</w:t>
      </w:r>
      <w:r>
        <w:rPr>
          <w:rFonts w:ascii="Courier New" w:hAnsi="Courier New"/>
          <w:color w:val="1A1A2E"/>
          <w:sz w:val="18"/>
        </w:rPr>
        <w:br/>
        <w:t>│          │         │   chat   │</w:t>
      </w:r>
      <w:r>
        <w:rPr>
          <w:rFonts w:ascii="Courier New" w:hAnsi="Courier New"/>
          <w:color w:val="1A1A2E"/>
          <w:sz w:val="18"/>
        </w:rPr>
        <w:br/>
        <w:t>│          │         │          │</w:t>
      </w:r>
      <w:r>
        <w:rPr>
          <w:rFonts w:ascii="Courier New" w:hAnsi="Courier New"/>
          <w:color w:val="1A1A2E"/>
          <w:sz w:val="18"/>
        </w:rPr>
        <w:br/>
        <w:t>│          │         │ id (PK)  │</w:t>
      </w:r>
      <w:r>
        <w:rPr>
          <w:rFonts w:ascii="Courier New" w:hAnsi="Courier New"/>
          <w:color w:val="1A1A2E"/>
          <w:sz w:val="18"/>
        </w:rPr>
        <w:br/>
        <w:t>│          │         │ userId   │──→ users</w:t>
      </w:r>
      <w:r>
        <w:rPr>
          <w:rFonts w:ascii="Courier New" w:hAnsi="Courier New"/>
          <w:color w:val="1A1A2E"/>
          <w:sz w:val="18"/>
        </w:rPr>
        <w:br/>
        <w:t>│          │         │ role     │</w:t>
      </w:r>
      <w:r>
        <w:rPr>
          <w:rFonts w:ascii="Courier New" w:hAnsi="Courier New"/>
          <w:color w:val="1A1A2E"/>
          <w:sz w:val="18"/>
        </w:rPr>
        <w:br/>
        <w:t>│          │         │ q        │</w:t>
      </w:r>
      <w:r>
        <w:rPr>
          <w:rFonts w:ascii="Courier New" w:hAnsi="Courier New"/>
          <w:color w:val="1A1A2E"/>
          <w:sz w:val="18"/>
        </w:rPr>
        <w:br/>
        <w:t>│          │         │ intent   │</w:t>
      </w:r>
      <w:r>
        <w:rPr>
          <w:rFonts w:ascii="Courier New" w:hAnsi="Courier New"/>
          <w:color w:val="1A1A2E"/>
          <w:sz w:val="18"/>
        </w:rPr>
        <w:br/>
        <w:t>│          │         │ sources  │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│          │         │ html     │</w:t>
      </w:r>
      <w:r>
        <w:rPr>
          <w:rFonts w:ascii="Courier New" w:hAnsi="Courier New"/>
          <w:color w:val="1A1A2E"/>
          <w:sz w:val="18"/>
        </w:rPr>
        <w:br/>
        <w:t>│          │         │ docId    │──→ docs (opcional)</w:t>
      </w:r>
      <w:r>
        <w:rPr>
          <w:rFonts w:ascii="Courier New" w:hAnsi="Courier New"/>
          <w:color w:val="1A1A2E"/>
          <w:sz w:val="18"/>
        </w:rPr>
        <w:br/>
        <w:t>│          │         └──────────┘</w:t>
      </w:r>
      <w:r>
        <w:rPr>
          <w:rFonts w:ascii="Courier New" w:hAnsi="Courier New"/>
          <w:color w:val="1A1A2E"/>
          <w:sz w:val="18"/>
        </w:rPr>
        <w:br/>
        <w:t>└──────────┘</w:t>
      </w:r>
    </w:p>
    <w:p w14:paraId="6B05A0B5" w14:textId="77777777" w:rsidR="000745A0" w:rsidRDefault="000745A0">
      <w:pPr>
        <w:pBdr>
          <w:bottom w:val="single" w:sz="6" w:space="1" w:color="1A3C6E"/>
        </w:pBdr>
        <w:spacing w:before="120"/>
      </w:pPr>
    </w:p>
    <w:p w14:paraId="51F33132" w14:textId="77777777" w:rsidR="000745A0" w:rsidRDefault="00384662">
      <w:pPr>
        <w:pStyle w:val="Ttulo2"/>
      </w:pPr>
      <w:r>
        <w:t>12. Consideraciones de respaldo y recuperación</w:t>
      </w:r>
    </w:p>
    <w:p w14:paraId="79B3254D" w14:textId="77777777" w:rsidR="000745A0" w:rsidRDefault="00384662">
      <w:pPr>
        <w:pStyle w:val="Ttulo3"/>
      </w:pPr>
      <w:r>
        <w:t>12.1 Respaldo del archivo SQLite</w:t>
      </w:r>
    </w:p>
    <w:p w14:paraId="68AAE884" w14:textId="77777777" w:rsidR="000745A0" w:rsidRDefault="00384662">
      <w:pPr>
        <w:shd w:val="clear" w:color="auto" w:fill="F0F2F5"/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# Detener el servicio primero (o copiar en modo WAL consistente)</w:t>
      </w:r>
      <w:r>
        <w:rPr>
          <w:rFonts w:ascii="Courier New" w:hAnsi="Courier New"/>
          <w:color w:val="1A1A2E"/>
          <w:sz w:val="18"/>
        </w:rPr>
        <w:br/>
        <w:t>copy src\data\sigad.sqlite      backup\sigad_YYYYMMDD.sqlite</w:t>
      </w:r>
      <w:r>
        <w:rPr>
          <w:rFonts w:ascii="Courier New" w:hAnsi="Courier New"/>
          <w:color w:val="1A1A2E"/>
          <w:sz w:val="18"/>
        </w:rPr>
        <w:br/>
        <w:t>copy src\data\sigad.sqlite-wal  backup\sigad_YYYYMMDD.sqlite-wal</w:t>
      </w:r>
      <w:r>
        <w:rPr>
          <w:rFonts w:ascii="Courier New" w:hAnsi="Courier New"/>
          <w:color w:val="1A1A2E"/>
          <w:sz w:val="18"/>
        </w:rPr>
        <w:br/>
        <w:t>copy src\data\sigad.sqlite-shm  backup\sigad_YYYYMMDD.sqlite-shm</w:t>
      </w:r>
      <w:r>
        <w:rPr>
          <w:rFonts w:ascii="Courier New" w:hAnsi="Courier New"/>
          <w:color w:val="1A1A2E"/>
          <w:sz w:val="18"/>
        </w:rPr>
        <w:br/>
      </w:r>
      <w:r>
        <w:rPr>
          <w:rFonts w:ascii="Courier New" w:hAnsi="Courier New"/>
          <w:color w:val="1A1A2E"/>
          <w:sz w:val="18"/>
        </w:rPr>
        <w:t>copy src\uploads\               backup\uploads_YYYYMMDD\ /E /I</w:t>
      </w:r>
    </w:p>
    <w:p w14:paraId="7FA6FF5E" w14:textId="77777777" w:rsidR="000745A0" w:rsidRDefault="00384662">
      <w:pPr>
        <w:pStyle w:val="Ttulo3"/>
      </w:pPr>
      <w:r>
        <w:t>12.2 Restauración</w:t>
      </w:r>
    </w:p>
    <w:p w14:paraId="449FBD2C" w14:textId="77777777" w:rsidR="000745A0" w:rsidRDefault="00384662">
      <w:pPr>
        <w:pStyle w:val="Listaconnmeros"/>
        <w:ind w:left="720"/>
      </w:pPr>
      <w:r>
        <w:t>Detener el servicio.</w:t>
      </w:r>
    </w:p>
    <w:p w14:paraId="3F291CEC" w14:textId="77777777" w:rsidR="000745A0" w:rsidRDefault="00384662">
      <w:pPr>
        <w:pStyle w:val="Listaconnmeros"/>
        <w:ind w:left="720"/>
      </w:pPr>
      <w:r>
        <w:t xml:space="preserve">Reemplazar </w:t>
      </w:r>
      <w:r>
        <w:rPr>
          <w:rFonts w:ascii="Courier New" w:hAnsi="Courier New"/>
          <w:color w:val="C7254E"/>
          <w:sz w:val="18"/>
        </w:rPr>
        <w:t>data/sigad.sqlite</w:t>
      </w:r>
      <w:r>
        <w:t xml:space="preserve"> y </w:t>
      </w:r>
      <w:r>
        <w:rPr>
          <w:rFonts w:ascii="Courier New" w:hAnsi="Courier New"/>
          <w:color w:val="C7254E"/>
          <w:sz w:val="18"/>
        </w:rPr>
        <w:t>uploads/</w:t>
      </w:r>
      <w:r>
        <w:t xml:space="preserve"> con los respaldos.</w:t>
      </w:r>
    </w:p>
    <w:p w14:paraId="27475EB4" w14:textId="77777777" w:rsidR="000745A0" w:rsidRDefault="00384662">
      <w:pPr>
        <w:pStyle w:val="Listaconnmeros"/>
        <w:ind w:left="720"/>
      </w:pPr>
      <w:r>
        <w:t xml:space="preserve">Reiniciar; los índices TF-IDF y el espacio LSA se reconstruyen automáticamente desde </w:t>
      </w:r>
      <w:r>
        <w:rPr>
          <w:rFonts w:ascii="Courier New" w:hAnsi="Courier New"/>
          <w:color w:val="C7254E"/>
          <w:sz w:val="18"/>
        </w:rPr>
        <w:t>docs.text</w:t>
      </w:r>
      <w:r>
        <w:t>.</w:t>
      </w:r>
    </w:p>
    <w:p w14:paraId="7808F87A" w14:textId="77777777" w:rsidR="000745A0" w:rsidRDefault="00384662">
      <w:pPr>
        <w:pStyle w:val="Ttulo3"/>
      </w:pPr>
      <w:r>
        <w:lastRenderedPageBreak/>
        <w:t>12.3 Respaldo lógico (JSON)</w:t>
      </w:r>
    </w:p>
    <w:p w14:paraId="0B315F67" w14:textId="77777777" w:rsidR="000745A0" w:rsidRDefault="00384662">
      <w:r>
        <w:t xml:space="preserve">La API </w:t>
      </w:r>
      <w:r>
        <w:rPr>
          <w:rFonts w:ascii="Courier New" w:hAnsi="Courier New"/>
          <w:color w:val="C7254E"/>
          <w:sz w:val="18"/>
        </w:rPr>
        <w:t>GET /api/backup</w:t>
      </w:r>
      <w:r>
        <w:t xml:space="preserve"> exporta usuarios (sin hashes), repositorios, documentos y eventos en un JSON. La función </w:t>
      </w:r>
      <w:r>
        <w:rPr>
          <w:rFonts w:ascii="Courier New" w:hAnsi="Courier New"/>
          <w:color w:val="C7254E"/>
          <w:sz w:val="18"/>
        </w:rPr>
        <w:t>POST /api/backup/restore</w:t>
      </w:r>
      <w:r>
        <w:t xml:space="preserve"> re-crea repositorios y documentos a partir de ese JSON.</w:t>
      </w:r>
    </w:p>
    <w:p w14:paraId="0025A84C" w14:textId="77777777" w:rsidR="000745A0" w:rsidRDefault="00384662">
      <w:pPr>
        <w:pStyle w:val="Ttulo3"/>
      </w:pPr>
      <w:r>
        <w:t>12.4 Integridad</w:t>
      </w:r>
    </w:p>
    <w:p w14:paraId="3FB60FBA" w14:textId="77777777" w:rsidR="000745A0" w:rsidRDefault="00384662">
      <w:pPr>
        <w:pStyle w:val="Listaconvietas"/>
        <w:ind w:left="720"/>
      </w:pPr>
      <w:r>
        <w:rPr>
          <w:rFonts w:ascii="Courier New" w:hAnsi="Courier New"/>
          <w:color w:val="C7254E"/>
          <w:sz w:val="18"/>
        </w:rPr>
        <w:t>PRAGMA foreign_keys = ON</w:t>
      </w:r>
      <w:r>
        <w:t xml:space="preserve"> garantiza que no existan documentos huérfanos.</w:t>
      </w:r>
    </w:p>
    <w:p w14:paraId="46861B2D" w14:textId="77777777" w:rsidR="000745A0" w:rsidRDefault="00384662">
      <w:pPr>
        <w:pStyle w:val="Listaconvietas"/>
        <w:ind w:left="720"/>
      </w:pPr>
      <w:r>
        <w:t>Las migraciones son idempotentes (</w:t>
      </w:r>
      <w:r>
        <w:rPr>
          <w:rFonts w:ascii="Courier New" w:hAnsi="Courier New"/>
          <w:color w:val="C7254E"/>
          <w:sz w:val="18"/>
        </w:rPr>
        <w:t>CREATE TABLE IF NOT EXISTS</w:t>
      </w:r>
      <w:r>
        <w:t xml:space="preserve">, </w:t>
      </w:r>
      <w:r>
        <w:rPr>
          <w:rFonts w:ascii="Courier New" w:hAnsi="Courier New"/>
          <w:color w:val="C7254E"/>
          <w:sz w:val="18"/>
        </w:rPr>
        <w:t>ALTER TABLE</w:t>
      </w:r>
      <w:r>
        <w:t xml:space="preserve"> condicional).</w:t>
      </w:r>
    </w:p>
    <w:p w14:paraId="21CD75F3" w14:textId="77777777" w:rsidR="000745A0" w:rsidRDefault="00384662">
      <w:pPr>
        <w:pStyle w:val="Listaconvietas"/>
        <w:ind w:left="720"/>
      </w:pPr>
      <w:r>
        <w:t>El modo WAL permite recuperación automática tras un corte inesperado de energía.</w:t>
      </w:r>
    </w:p>
    <w:p w14:paraId="6232B4A1" w14:textId="77777777" w:rsidR="000745A0" w:rsidRDefault="000745A0">
      <w:pPr>
        <w:pBdr>
          <w:bottom w:val="single" w:sz="6" w:space="1" w:color="1A3C6E"/>
        </w:pBdr>
        <w:spacing w:before="120"/>
      </w:pPr>
    </w:p>
    <w:p w14:paraId="4E487E05" w14:textId="77777777" w:rsidR="000745A0" w:rsidRDefault="00384662">
      <w:r>
        <w:rPr>
          <w:i/>
        </w:rPr>
        <w:t>Fin del Documento de Base de Datos — SIGAD v1.0 — Javier Andrés Núñez Sánchez — UTS, VI semestre.</w:t>
      </w:r>
    </w:p>
    <w:sectPr w:rsidR="000745A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790956">
    <w:abstractNumId w:val="8"/>
  </w:num>
  <w:num w:numId="2" w16cid:durableId="1034963688">
    <w:abstractNumId w:val="6"/>
  </w:num>
  <w:num w:numId="3" w16cid:durableId="1465390958">
    <w:abstractNumId w:val="5"/>
  </w:num>
  <w:num w:numId="4" w16cid:durableId="1695493303">
    <w:abstractNumId w:val="4"/>
  </w:num>
  <w:num w:numId="5" w16cid:durableId="360908671">
    <w:abstractNumId w:val="7"/>
  </w:num>
  <w:num w:numId="6" w16cid:durableId="1673142400">
    <w:abstractNumId w:val="3"/>
  </w:num>
  <w:num w:numId="7" w16cid:durableId="1517386529">
    <w:abstractNumId w:val="2"/>
  </w:num>
  <w:num w:numId="8" w16cid:durableId="1302883430">
    <w:abstractNumId w:val="1"/>
  </w:num>
  <w:num w:numId="9" w16cid:durableId="56900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A0"/>
    <w:rsid w:val="0015074B"/>
    <w:rsid w:val="0016754E"/>
    <w:rsid w:val="001B0E32"/>
    <w:rsid w:val="0029639D"/>
    <w:rsid w:val="00326F90"/>
    <w:rsid w:val="003846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494B780-105A-4727-A86D-E18C8DFE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16754E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754E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754E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675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6754E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6754E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6754E"/>
    <w:rPr>
      <w:rFonts w:asciiTheme="majorHAnsi" w:eastAsiaTheme="majorEastAsia" w:hAnsiTheme="majorHAnsi" w:cstheme="majorBidi"/>
      <w:b/>
      <w:bCs/>
      <w:color w:val="000000" w:themeColor="tex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16754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2746</Words>
  <Characters>15106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 TØP</cp:lastModifiedBy>
  <cp:revision>2</cp:revision>
  <dcterms:created xsi:type="dcterms:W3CDTF">2013-12-23T23:15:00Z</dcterms:created>
  <dcterms:modified xsi:type="dcterms:W3CDTF">2026-09-17T22:54:00Z</dcterms:modified>
  <cp:category/>
</cp:coreProperties>
</file>